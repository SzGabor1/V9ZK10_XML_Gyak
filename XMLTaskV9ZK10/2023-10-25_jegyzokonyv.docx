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8F022E" w14:textId="77777777" w:rsidR="00021297" w:rsidRDefault="00000000">
      <w:pPr>
        <w:pStyle w:val="BodyText"/>
      </w:pPr>
      <w:r>
        <w:t xml:space="preserve"> </w:t>
      </w:r>
    </w:p>
    <w:p w14:paraId="775367B0" w14:textId="77777777" w:rsidR="00021297" w:rsidRDefault="00000000">
      <w:pPr>
        <w:pStyle w:val="BodyText"/>
      </w:pPr>
      <w:r>
        <w:t xml:space="preserve"> </w:t>
      </w:r>
    </w:p>
    <w:p w14:paraId="55BDC7FE" w14:textId="051FD92F" w:rsidR="00021297" w:rsidRDefault="00000000">
      <w:pPr>
        <w:pStyle w:val="BodyText"/>
        <w:jc w:val="center"/>
      </w:pPr>
      <w:r>
        <w:rPr>
          <w:sz w:val="72"/>
        </w:rPr>
        <w:t>Adatkezelés XML-ben</w:t>
      </w:r>
      <w:r>
        <w:rPr>
          <w:sz w:val="72"/>
        </w:rPr>
        <w:br/>
      </w:r>
      <w:r>
        <w:rPr>
          <w:sz w:val="72"/>
        </w:rPr>
        <w:br/>
        <w:t>BSc</w:t>
      </w:r>
      <w:r>
        <w:rPr>
          <w:sz w:val="72"/>
        </w:rPr>
        <w:br/>
      </w:r>
      <w:proofErr w:type="spellStart"/>
      <w:r w:rsidR="00680976">
        <w:rPr>
          <w:sz w:val="72"/>
        </w:rPr>
        <w:t>Féléves</w:t>
      </w:r>
      <w:proofErr w:type="spellEnd"/>
      <w:r w:rsidR="00680976">
        <w:rPr>
          <w:sz w:val="72"/>
        </w:rPr>
        <w:t xml:space="preserve"> </w:t>
      </w:r>
      <w:proofErr w:type="spellStart"/>
      <w:r w:rsidR="00680976">
        <w:rPr>
          <w:sz w:val="72"/>
        </w:rPr>
        <w:t>feladat</w:t>
      </w:r>
      <w:proofErr w:type="spellEnd"/>
      <w:r>
        <w:rPr>
          <w:sz w:val="72"/>
        </w:rPr>
        <w:br/>
        <w:t>2023</w:t>
      </w:r>
    </w:p>
    <w:p w14:paraId="6CAE3B41" w14:textId="77777777" w:rsidR="00021297" w:rsidRDefault="00021297">
      <w:pPr>
        <w:pStyle w:val="BodyText"/>
      </w:pPr>
    </w:p>
    <w:p w14:paraId="73242099" w14:textId="77777777" w:rsidR="00021297" w:rsidRDefault="00021297">
      <w:pPr>
        <w:pStyle w:val="BodyText"/>
      </w:pPr>
    </w:p>
    <w:p w14:paraId="4C0394AD" w14:textId="77777777" w:rsidR="00021297" w:rsidRDefault="00000000">
      <w:pPr>
        <w:pStyle w:val="BodyText"/>
        <w:jc w:val="right"/>
      </w:pPr>
      <w:proofErr w:type="spellStart"/>
      <w:r>
        <w:rPr>
          <w:sz w:val="24"/>
        </w:rPr>
        <w:t>Készítette</w:t>
      </w:r>
      <w:proofErr w:type="spellEnd"/>
      <w:r>
        <w:rPr>
          <w:sz w:val="24"/>
        </w:rPr>
        <w:t>:</w:t>
      </w:r>
      <w:r>
        <w:rPr>
          <w:sz w:val="24"/>
        </w:rPr>
        <w:br/>
        <w:t>Szendrei Gábor</w:t>
      </w:r>
      <w:r>
        <w:rPr>
          <w:sz w:val="24"/>
        </w:rPr>
        <w:br/>
      </w:r>
      <w:proofErr w:type="spellStart"/>
      <w:r>
        <w:rPr>
          <w:sz w:val="24"/>
        </w:rPr>
        <w:t>Programtervezõ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Informatikus</w:t>
      </w:r>
      <w:proofErr w:type="spellEnd"/>
      <w:r>
        <w:rPr>
          <w:sz w:val="24"/>
        </w:rPr>
        <w:br/>
        <w:t>V9ZK10</w:t>
      </w:r>
    </w:p>
    <w:p w14:paraId="406B9DDE" w14:textId="77777777" w:rsidR="00021297" w:rsidRDefault="00021297">
      <w:pPr>
        <w:pStyle w:val="BodyText"/>
      </w:pPr>
    </w:p>
    <w:p w14:paraId="7B943280" w14:textId="77777777" w:rsidR="00021297" w:rsidRDefault="00021297">
      <w:pPr>
        <w:pStyle w:val="BodyText"/>
      </w:pPr>
    </w:p>
    <w:p w14:paraId="7F624511" w14:textId="77777777" w:rsidR="00021297" w:rsidRDefault="00021297">
      <w:pPr>
        <w:pStyle w:val="BodyText"/>
      </w:pPr>
    </w:p>
    <w:p w14:paraId="7800A505" w14:textId="3DA6FC8E" w:rsidR="00471195" w:rsidRDefault="00471195">
      <w:pPr>
        <w:spacing w:before="0"/>
        <w:rPr>
          <w:sz w:val="20"/>
        </w:rPr>
      </w:pPr>
      <w:r>
        <w:br w:type="page"/>
      </w:r>
    </w:p>
    <w:p w14:paraId="4A33B5AB" w14:textId="77777777" w:rsidR="00021297" w:rsidRDefault="00021297">
      <w:pPr>
        <w:pStyle w:val="BodyText"/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Cs w:val="22"/>
          <w:lang w:val="hu-HU"/>
        </w:rPr>
        <w:id w:val="-1739309962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71D1BAF0" w14:textId="3CF1676C" w:rsidR="00380D1B" w:rsidRDefault="00380D1B">
          <w:pPr>
            <w:pStyle w:val="TOCHeading"/>
          </w:pPr>
          <w:r>
            <w:rPr>
              <w:lang w:val="hu-HU"/>
            </w:rPr>
            <w:t>Tartalomjegyzék</w:t>
          </w:r>
        </w:p>
        <w:p w14:paraId="10C4083D" w14:textId="3A4F1729" w:rsidR="00FB49A1" w:rsidRDefault="00380D1B">
          <w:pPr>
            <w:pStyle w:val="TOC1"/>
            <w:tabs>
              <w:tab w:val="right" w:leader="dot" w:pos="9609"/>
            </w:tabs>
            <w:rPr>
              <w:noProof/>
              <w:kern w:val="2"/>
              <w:sz w:val="22"/>
              <w:lang w:val="hu-HU"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504789" w:history="1">
            <w:r w:rsidR="00FB49A1" w:rsidRPr="00914DEA">
              <w:rPr>
                <w:rStyle w:val="Hyperlink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1a) A feladat témája</w:t>
            </w:r>
            <w:r w:rsidR="00FB49A1">
              <w:rPr>
                <w:noProof/>
                <w:webHidden/>
              </w:rPr>
              <w:tab/>
            </w:r>
            <w:r w:rsidR="00FB49A1">
              <w:rPr>
                <w:noProof/>
                <w:webHidden/>
              </w:rPr>
              <w:fldChar w:fldCharType="begin"/>
            </w:r>
            <w:r w:rsidR="00FB49A1">
              <w:rPr>
                <w:noProof/>
                <w:webHidden/>
              </w:rPr>
              <w:instrText xml:space="preserve"> PAGEREF _Toc152504789 \h </w:instrText>
            </w:r>
            <w:r w:rsidR="00FB49A1">
              <w:rPr>
                <w:noProof/>
                <w:webHidden/>
              </w:rPr>
            </w:r>
            <w:r w:rsidR="00FB49A1">
              <w:rPr>
                <w:noProof/>
                <w:webHidden/>
              </w:rPr>
              <w:fldChar w:fldCharType="separate"/>
            </w:r>
            <w:r w:rsidR="00FB49A1">
              <w:rPr>
                <w:noProof/>
                <w:webHidden/>
              </w:rPr>
              <w:t>3</w:t>
            </w:r>
            <w:r w:rsidR="00FB49A1">
              <w:rPr>
                <w:noProof/>
                <w:webHidden/>
              </w:rPr>
              <w:fldChar w:fldCharType="end"/>
            </w:r>
          </w:hyperlink>
        </w:p>
        <w:p w14:paraId="4B7CC69B" w14:textId="17A015B2" w:rsidR="00FB49A1" w:rsidRDefault="00FB49A1">
          <w:pPr>
            <w:pStyle w:val="TOC1"/>
            <w:tabs>
              <w:tab w:val="right" w:leader="dot" w:pos="9609"/>
            </w:tabs>
            <w:rPr>
              <w:noProof/>
              <w:kern w:val="2"/>
              <w:sz w:val="22"/>
              <w:lang w:val="hu-HU" w:eastAsia="hu-HU"/>
              <w14:ligatures w14:val="standardContextual"/>
            </w:rPr>
          </w:pPr>
          <w:hyperlink w:anchor="_Toc152504790" w:history="1">
            <w:r w:rsidRPr="00914DEA">
              <w:rPr>
                <w:rStyle w:val="Hyperlink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 feladat ER modellje: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_Toc152504790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BF5DD" w14:textId="3125AA44" w:rsidR="00FB49A1" w:rsidRDefault="00FB49A1">
          <w:pPr>
            <w:pStyle w:val="TOC1"/>
            <w:tabs>
              <w:tab w:val="right" w:leader="dot" w:pos="9609"/>
            </w:tabs>
            <w:rPr>
              <w:noProof/>
              <w:kern w:val="2"/>
              <w:sz w:val="22"/>
              <w:lang w:val="hu-HU" w:eastAsia="hu-HU"/>
              <w14:ligatures w14:val="standardContextual"/>
            </w:rPr>
          </w:pPr>
          <w:hyperlink w:anchor="_Toc152504791" w:history="1">
            <w:r w:rsidRPr="00914DEA">
              <w:rPr>
                <w:rStyle w:val="Hyperlink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Az Egyedek közötti kapcsolatok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_Toc152504791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3D2AF" w14:textId="703A8C05" w:rsidR="00FB49A1" w:rsidRDefault="00FB49A1">
          <w:pPr>
            <w:pStyle w:val="TOC1"/>
            <w:tabs>
              <w:tab w:val="right" w:leader="dot" w:pos="9609"/>
            </w:tabs>
            <w:rPr>
              <w:noProof/>
              <w:kern w:val="2"/>
              <w:sz w:val="22"/>
              <w:lang w:val="hu-HU" w:eastAsia="hu-HU"/>
              <w14:ligatures w14:val="standardContextual"/>
            </w:rPr>
          </w:pPr>
          <w:hyperlink w:anchor="_Toc152504792" w:history="1">
            <w:r w:rsidRPr="00914DEA">
              <w:rPr>
                <w:rStyle w:val="Hyperlink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1b) Az ER-modell konvertálása XDM modellre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_Toc152504792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674A5" w14:textId="64302BB1" w:rsidR="00FB49A1" w:rsidRDefault="00FB49A1">
          <w:pPr>
            <w:pStyle w:val="TOC1"/>
            <w:tabs>
              <w:tab w:val="right" w:leader="dot" w:pos="9609"/>
            </w:tabs>
            <w:rPr>
              <w:noProof/>
              <w:kern w:val="2"/>
              <w:sz w:val="22"/>
              <w:lang w:val="hu-HU" w:eastAsia="hu-HU"/>
              <w14:ligatures w14:val="standardContextual"/>
            </w:rPr>
          </w:pPr>
          <w:hyperlink w:anchor="_Toc152504793" w:history="1">
            <w:r w:rsidRPr="00914DEA">
              <w:rPr>
                <w:rStyle w:val="Hyperlink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1c) XML Dokumentum készítése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_Toc152504793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59529" w14:textId="4586B545" w:rsidR="00FB49A1" w:rsidRDefault="00FB49A1">
          <w:pPr>
            <w:pStyle w:val="TOC1"/>
            <w:tabs>
              <w:tab w:val="right" w:leader="dot" w:pos="9609"/>
            </w:tabs>
            <w:rPr>
              <w:noProof/>
              <w:kern w:val="2"/>
              <w:sz w:val="22"/>
              <w:lang w:val="hu-HU" w:eastAsia="hu-HU"/>
              <w14:ligatures w14:val="standardContextual"/>
            </w:rPr>
          </w:pPr>
          <w:hyperlink w:anchor="_Toc152504794" w:history="1">
            <w:r w:rsidRPr="00914DEA">
              <w:rPr>
                <w:rStyle w:val="Hyperlink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XML dokumentum alapján XMLSchema készítése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_Toc152504794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84113" w14:textId="20DA249C" w:rsidR="00FB49A1" w:rsidRDefault="00FB49A1">
          <w:pPr>
            <w:pStyle w:val="TOC1"/>
            <w:tabs>
              <w:tab w:val="right" w:leader="dot" w:pos="9609"/>
            </w:tabs>
            <w:rPr>
              <w:noProof/>
              <w:kern w:val="2"/>
              <w:sz w:val="22"/>
              <w:lang w:val="hu-HU" w:eastAsia="hu-HU"/>
              <w14:ligatures w14:val="standardContextual"/>
            </w:rPr>
          </w:pPr>
          <w:hyperlink w:anchor="_Toc152504795" w:history="1">
            <w:r w:rsidRPr="00914DEA">
              <w:rPr>
                <w:rStyle w:val="Hyperlink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XML, XSD validálás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_Toc152504795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5676A" w14:textId="6F648280" w:rsidR="00FB49A1" w:rsidRDefault="00FB49A1">
          <w:pPr>
            <w:pStyle w:val="TOC1"/>
            <w:tabs>
              <w:tab w:val="right" w:leader="dot" w:pos="9609"/>
            </w:tabs>
            <w:rPr>
              <w:noProof/>
              <w:kern w:val="2"/>
              <w:sz w:val="22"/>
              <w:lang w:val="hu-HU" w:eastAsia="hu-HU"/>
              <w14:ligatures w14:val="standardContextual"/>
            </w:rPr>
          </w:pPr>
          <w:hyperlink w:anchor="_Toc152504796" w:history="1">
            <w:r w:rsidRPr="00914DEA">
              <w:rPr>
                <w:rStyle w:val="Hyperlink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Adatolvasás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_Toc152504796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D54D4" w14:textId="6AED38BC" w:rsidR="00FB49A1" w:rsidRDefault="00FB49A1">
          <w:pPr>
            <w:pStyle w:val="TOC1"/>
            <w:tabs>
              <w:tab w:val="right" w:leader="dot" w:pos="9609"/>
            </w:tabs>
            <w:rPr>
              <w:noProof/>
              <w:kern w:val="2"/>
              <w:sz w:val="22"/>
              <w:lang w:val="hu-HU" w:eastAsia="hu-HU"/>
              <w14:ligatures w14:val="standardContextual"/>
            </w:rPr>
          </w:pPr>
          <w:hyperlink w:anchor="_Toc152504797" w:history="1">
            <w:r w:rsidRPr="00914DEA">
              <w:rPr>
                <w:rStyle w:val="Hyperlink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Adatírás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_Toc152504797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C24A7" w14:textId="086EED99" w:rsidR="00FB49A1" w:rsidRDefault="00FB49A1">
          <w:pPr>
            <w:pStyle w:val="TOC1"/>
            <w:tabs>
              <w:tab w:val="right" w:leader="dot" w:pos="9609"/>
            </w:tabs>
            <w:rPr>
              <w:noProof/>
              <w:kern w:val="2"/>
              <w:sz w:val="22"/>
              <w:lang w:val="hu-HU" w:eastAsia="hu-HU"/>
              <w14:ligatures w14:val="standardContextual"/>
            </w:rPr>
          </w:pPr>
          <w:hyperlink w:anchor="_Toc152504798" w:history="1">
            <w:r w:rsidRPr="00914DEA">
              <w:rPr>
                <w:rStyle w:val="Hyperlink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Adatmódosítás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_Toc152504798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6FA21" w14:textId="631EF6D5" w:rsidR="00FB49A1" w:rsidRDefault="00FB49A1">
          <w:pPr>
            <w:pStyle w:val="TOC1"/>
            <w:tabs>
              <w:tab w:val="right" w:leader="dot" w:pos="9609"/>
            </w:tabs>
            <w:rPr>
              <w:noProof/>
              <w:kern w:val="2"/>
              <w:sz w:val="22"/>
              <w:lang w:val="hu-HU" w:eastAsia="hu-HU"/>
              <w14:ligatures w14:val="standardContextual"/>
            </w:rPr>
          </w:pPr>
          <w:hyperlink w:anchor="_Toc152504799" w:history="1">
            <w:r w:rsidRPr="00914DEA">
              <w:rPr>
                <w:rStyle w:val="Hyperlink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Adatlekérdezés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_Toc152504799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D7038" w14:textId="1FC68734" w:rsidR="00380D1B" w:rsidRDefault="00380D1B">
          <w:r>
            <w:rPr>
              <w:b/>
              <w:bCs/>
            </w:rPr>
            <w:fldChar w:fldCharType="end"/>
          </w:r>
        </w:p>
      </w:sdtContent>
    </w:sdt>
    <w:p w14:paraId="3FDB965A" w14:textId="77777777" w:rsidR="00380D1B" w:rsidRDefault="00380D1B">
      <w:pPr>
        <w:spacing w:before="0"/>
        <w:rPr>
          <w:rFonts w:asciiTheme="majorHAnsi" w:eastAsiaTheme="majorEastAsia" w:hAnsiTheme="majorHAnsi" w:cstheme="majorBidi"/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65299B13" w14:textId="0BE734A7" w:rsidR="00471195" w:rsidRPr="00471195" w:rsidRDefault="00471195" w:rsidP="00F13B47">
      <w:pPr>
        <w:pStyle w:val="Heading1"/>
        <w:jc w:val="both"/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Toc152504789"/>
      <w:r w:rsidRPr="00471195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1a) A </w:t>
      </w:r>
      <w:proofErr w:type="spellStart"/>
      <w:r w:rsidRPr="00471195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feladat</w:t>
      </w:r>
      <w:proofErr w:type="spellEnd"/>
      <w:r w:rsidRPr="00471195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71195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témája</w:t>
      </w:r>
      <w:bookmarkEnd w:id="0"/>
      <w:proofErr w:type="spellEnd"/>
    </w:p>
    <w:p w14:paraId="651AB3D5" w14:textId="1DE21387" w:rsidR="00021297" w:rsidRDefault="00471195" w:rsidP="00F13B47">
      <w:pPr>
        <w:pStyle w:val="BodyText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A </w:t>
      </w:r>
      <w:proofErr w:type="spellStart"/>
      <w:r>
        <w:rPr>
          <w:sz w:val="28"/>
          <w:szCs w:val="24"/>
        </w:rPr>
        <w:t>beadanóm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témája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egy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olyan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adatbázis</w:t>
      </w:r>
      <w:proofErr w:type="spellEnd"/>
      <w:r>
        <w:rPr>
          <w:sz w:val="28"/>
          <w:szCs w:val="24"/>
        </w:rPr>
        <w:t xml:space="preserve">, </w:t>
      </w:r>
      <w:proofErr w:type="spellStart"/>
      <w:r>
        <w:rPr>
          <w:sz w:val="28"/>
          <w:szCs w:val="24"/>
        </w:rPr>
        <w:t>amely</w:t>
      </w:r>
      <w:proofErr w:type="spellEnd"/>
      <w:r>
        <w:rPr>
          <w:sz w:val="28"/>
          <w:szCs w:val="24"/>
        </w:rPr>
        <w:t xml:space="preserve"> autos </w:t>
      </w:r>
      <w:proofErr w:type="spellStart"/>
      <w:r>
        <w:rPr>
          <w:sz w:val="28"/>
          <w:szCs w:val="24"/>
        </w:rPr>
        <w:t>cégeket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és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hozzújuk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kapcsolódó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egyedeket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tartja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nyilván</w:t>
      </w:r>
      <w:proofErr w:type="spellEnd"/>
      <w:r>
        <w:rPr>
          <w:sz w:val="28"/>
          <w:szCs w:val="24"/>
        </w:rPr>
        <w:t>.</w:t>
      </w:r>
    </w:p>
    <w:p w14:paraId="2A9565FC" w14:textId="53E95313" w:rsidR="00471195" w:rsidRDefault="00471195" w:rsidP="00F13B47">
      <w:pPr>
        <w:pStyle w:val="BodyText"/>
        <w:numPr>
          <w:ilvl w:val="0"/>
          <w:numId w:val="15"/>
        </w:numPr>
        <w:jc w:val="both"/>
        <w:rPr>
          <w:b/>
          <w:bCs/>
          <w:sz w:val="28"/>
          <w:szCs w:val="24"/>
        </w:rPr>
      </w:pPr>
      <w:proofErr w:type="spellStart"/>
      <w:r w:rsidRPr="00471195">
        <w:rPr>
          <w:b/>
          <w:bCs/>
          <w:sz w:val="28"/>
          <w:szCs w:val="24"/>
        </w:rPr>
        <w:t>Autóscég</w:t>
      </w:r>
      <w:proofErr w:type="spellEnd"/>
    </w:p>
    <w:p w14:paraId="1645C29E" w14:textId="47999E98" w:rsidR="00471195" w:rsidRDefault="00471195" w:rsidP="00F13B47">
      <w:pPr>
        <w:pStyle w:val="BodyText"/>
        <w:ind w:left="720"/>
        <w:jc w:val="both"/>
        <w:rPr>
          <w:sz w:val="28"/>
          <w:szCs w:val="24"/>
        </w:rPr>
      </w:pPr>
      <w:proofErr w:type="spellStart"/>
      <w:r>
        <w:rPr>
          <w:sz w:val="28"/>
          <w:szCs w:val="24"/>
        </w:rPr>
        <w:t>ceg_kod</w:t>
      </w:r>
      <w:proofErr w:type="spellEnd"/>
      <w:r>
        <w:rPr>
          <w:sz w:val="28"/>
          <w:szCs w:val="24"/>
        </w:rPr>
        <w:t xml:space="preserve"> – </w:t>
      </w:r>
      <w:proofErr w:type="spellStart"/>
      <w:r>
        <w:rPr>
          <w:sz w:val="28"/>
          <w:szCs w:val="24"/>
        </w:rPr>
        <w:t>Elsődleges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kulcs</w:t>
      </w:r>
      <w:proofErr w:type="spellEnd"/>
    </w:p>
    <w:p w14:paraId="44D3347E" w14:textId="63CB0D4C" w:rsidR="00471195" w:rsidRDefault="00471195" w:rsidP="00F13B47">
      <w:pPr>
        <w:pStyle w:val="BodyText"/>
        <w:ind w:left="720"/>
        <w:jc w:val="both"/>
        <w:rPr>
          <w:sz w:val="28"/>
          <w:szCs w:val="24"/>
        </w:rPr>
      </w:pPr>
      <w:proofErr w:type="spellStart"/>
      <w:r>
        <w:rPr>
          <w:sz w:val="28"/>
          <w:szCs w:val="24"/>
        </w:rPr>
        <w:t>cegnev</w:t>
      </w:r>
      <w:proofErr w:type="spellEnd"/>
      <w:r>
        <w:rPr>
          <w:sz w:val="28"/>
          <w:szCs w:val="24"/>
        </w:rPr>
        <w:t xml:space="preserve"> – </w:t>
      </w:r>
      <w:proofErr w:type="spellStart"/>
      <w:r>
        <w:rPr>
          <w:sz w:val="28"/>
          <w:szCs w:val="24"/>
        </w:rPr>
        <w:t>Cég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nevét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tartalmazza</w:t>
      </w:r>
      <w:proofErr w:type="spellEnd"/>
    </w:p>
    <w:p w14:paraId="0741AEEE" w14:textId="0D4383A8" w:rsidR="00471195" w:rsidRDefault="00471195" w:rsidP="00F13B47">
      <w:pPr>
        <w:pStyle w:val="BodyText"/>
        <w:ind w:left="720"/>
        <w:jc w:val="both"/>
        <w:rPr>
          <w:sz w:val="28"/>
          <w:szCs w:val="24"/>
        </w:rPr>
      </w:pPr>
      <w:proofErr w:type="spellStart"/>
      <w:r>
        <w:rPr>
          <w:sz w:val="28"/>
          <w:szCs w:val="24"/>
        </w:rPr>
        <w:t>helyrajziSzam</w:t>
      </w:r>
      <w:proofErr w:type="spellEnd"/>
      <w:r>
        <w:rPr>
          <w:sz w:val="28"/>
          <w:szCs w:val="24"/>
        </w:rPr>
        <w:t xml:space="preserve"> – </w:t>
      </w:r>
      <w:proofErr w:type="spellStart"/>
      <w:r>
        <w:rPr>
          <w:sz w:val="28"/>
          <w:szCs w:val="24"/>
        </w:rPr>
        <w:t>Cég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elhelyezkedését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tartalmazza</w:t>
      </w:r>
      <w:proofErr w:type="spellEnd"/>
    </w:p>
    <w:p w14:paraId="167C80A9" w14:textId="22B716D7" w:rsidR="00471195" w:rsidRDefault="00471195" w:rsidP="00F13B47">
      <w:pPr>
        <w:pStyle w:val="BodyText"/>
        <w:ind w:left="720"/>
        <w:jc w:val="both"/>
        <w:rPr>
          <w:sz w:val="28"/>
          <w:szCs w:val="24"/>
        </w:rPr>
      </w:pPr>
      <w:proofErr w:type="spellStart"/>
      <w:r>
        <w:rPr>
          <w:sz w:val="28"/>
          <w:szCs w:val="24"/>
        </w:rPr>
        <w:t>dolgozokSzama</w:t>
      </w:r>
      <w:proofErr w:type="spellEnd"/>
      <w:r>
        <w:rPr>
          <w:sz w:val="28"/>
          <w:szCs w:val="24"/>
        </w:rPr>
        <w:t xml:space="preserve"> – </w:t>
      </w:r>
      <w:proofErr w:type="spellStart"/>
      <w:r>
        <w:rPr>
          <w:sz w:val="28"/>
          <w:szCs w:val="24"/>
        </w:rPr>
        <w:t>Tárolja</w:t>
      </w:r>
      <w:proofErr w:type="spellEnd"/>
      <w:r>
        <w:rPr>
          <w:sz w:val="28"/>
          <w:szCs w:val="24"/>
        </w:rPr>
        <w:t xml:space="preserve"> a </w:t>
      </w:r>
      <w:proofErr w:type="spellStart"/>
      <w:r>
        <w:rPr>
          <w:sz w:val="28"/>
          <w:szCs w:val="24"/>
        </w:rPr>
        <w:t>dolgozók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számát</w:t>
      </w:r>
      <w:proofErr w:type="spellEnd"/>
      <w:r>
        <w:rPr>
          <w:sz w:val="28"/>
          <w:szCs w:val="24"/>
        </w:rPr>
        <w:t>.</w:t>
      </w:r>
    </w:p>
    <w:p w14:paraId="51CA17BE" w14:textId="77777777" w:rsidR="00471195" w:rsidRPr="00471195" w:rsidRDefault="00471195" w:rsidP="00F13B47">
      <w:pPr>
        <w:pStyle w:val="BodyText"/>
        <w:ind w:left="720"/>
        <w:jc w:val="both"/>
        <w:rPr>
          <w:sz w:val="28"/>
          <w:szCs w:val="24"/>
        </w:rPr>
      </w:pPr>
    </w:p>
    <w:p w14:paraId="6253381D" w14:textId="1C4D99EB" w:rsidR="00471195" w:rsidRDefault="00471195" w:rsidP="00F13B47">
      <w:pPr>
        <w:pStyle w:val="BodyText"/>
        <w:numPr>
          <w:ilvl w:val="0"/>
          <w:numId w:val="15"/>
        </w:numPr>
        <w:jc w:val="both"/>
        <w:rPr>
          <w:b/>
          <w:bCs/>
          <w:sz w:val="28"/>
          <w:szCs w:val="24"/>
        </w:rPr>
      </w:pPr>
      <w:proofErr w:type="spellStart"/>
      <w:r w:rsidRPr="00471195">
        <w:rPr>
          <w:b/>
          <w:bCs/>
          <w:sz w:val="28"/>
          <w:szCs w:val="24"/>
        </w:rPr>
        <w:t>Vásárlók</w:t>
      </w:r>
      <w:proofErr w:type="spellEnd"/>
    </w:p>
    <w:p w14:paraId="7A905684" w14:textId="299E3AA6" w:rsidR="00471195" w:rsidRDefault="00471195" w:rsidP="00F13B47">
      <w:pPr>
        <w:pStyle w:val="BodyText"/>
        <w:ind w:left="720"/>
        <w:jc w:val="both"/>
        <w:rPr>
          <w:sz w:val="28"/>
          <w:szCs w:val="24"/>
        </w:rPr>
      </w:pPr>
      <w:proofErr w:type="spellStart"/>
      <w:r>
        <w:rPr>
          <w:sz w:val="28"/>
          <w:szCs w:val="24"/>
        </w:rPr>
        <w:t>jog_kod</w:t>
      </w:r>
      <w:proofErr w:type="spellEnd"/>
      <w:r>
        <w:rPr>
          <w:sz w:val="28"/>
          <w:szCs w:val="24"/>
        </w:rPr>
        <w:t xml:space="preserve"> – </w:t>
      </w:r>
      <w:proofErr w:type="spellStart"/>
      <w:r>
        <w:rPr>
          <w:sz w:val="28"/>
          <w:szCs w:val="24"/>
        </w:rPr>
        <w:t>Elsődleges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kulcs</w:t>
      </w:r>
      <w:proofErr w:type="spellEnd"/>
    </w:p>
    <w:p w14:paraId="6922E3F6" w14:textId="71CAAF48" w:rsidR="00471195" w:rsidRDefault="00471195" w:rsidP="00F13B47">
      <w:pPr>
        <w:pStyle w:val="BodyText"/>
        <w:ind w:left="720"/>
        <w:jc w:val="both"/>
        <w:rPr>
          <w:sz w:val="28"/>
          <w:szCs w:val="24"/>
        </w:rPr>
      </w:pPr>
      <w:proofErr w:type="spellStart"/>
      <w:r>
        <w:rPr>
          <w:sz w:val="28"/>
          <w:szCs w:val="24"/>
        </w:rPr>
        <w:t>email_cim</w:t>
      </w:r>
      <w:proofErr w:type="spellEnd"/>
      <w:r>
        <w:rPr>
          <w:sz w:val="28"/>
          <w:szCs w:val="24"/>
        </w:rPr>
        <w:t xml:space="preserve"> – </w:t>
      </w:r>
      <w:proofErr w:type="spellStart"/>
      <w:r>
        <w:rPr>
          <w:sz w:val="28"/>
          <w:szCs w:val="24"/>
        </w:rPr>
        <w:t>Vásárló</w:t>
      </w:r>
      <w:proofErr w:type="spellEnd"/>
      <w:r>
        <w:rPr>
          <w:sz w:val="28"/>
          <w:szCs w:val="24"/>
        </w:rPr>
        <w:t xml:space="preserve"> email </w:t>
      </w:r>
      <w:proofErr w:type="spellStart"/>
      <w:r>
        <w:rPr>
          <w:sz w:val="28"/>
          <w:szCs w:val="24"/>
        </w:rPr>
        <w:t>címe</w:t>
      </w:r>
      <w:proofErr w:type="spellEnd"/>
    </w:p>
    <w:p w14:paraId="06790B1A" w14:textId="18C56D7B" w:rsidR="00471195" w:rsidRDefault="00471195" w:rsidP="00F13B47">
      <w:pPr>
        <w:pStyle w:val="BodyText"/>
        <w:ind w:left="720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cim – </w:t>
      </w:r>
      <w:proofErr w:type="spellStart"/>
      <w:r>
        <w:rPr>
          <w:sz w:val="28"/>
          <w:szCs w:val="24"/>
        </w:rPr>
        <w:t>Összetett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tulajdonság</w:t>
      </w:r>
      <w:proofErr w:type="spellEnd"/>
      <w:r>
        <w:rPr>
          <w:sz w:val="28"/>
          <w:szCs w:val="24"/>
        </w:rPr>
        <w:t xml:space="preserve"> (Orszag, </w:t>
      </w:r>
      <w:proofErr w:type="spellStart"/>
      <w:r>
        <w:rPr>
          <w:sz w:val="28"/>
          <w:szCs w:val="24"/>
        </w:rPr>
        <w:t>isz</w:t>
      </w:r>
      <w:proofErr w:type="spellEnd"/>
      <w:r>
        <w:rPr>
          <w:sz w:val="28"/>
          <w:szCs w:val="24"/>
        </w:rPr>
        <w:t xml:space="preserve">, </w:t>
      </w:r>
      <w:proofErr w:type="spellStart"/>
      <w:r>
        <w:rPr>
          <w:sz w:val="28"/>
          <w:szCs w:val="24"/>
        </w:rPr>
        <w:t>varos</w:t>
      </w:r>
      <w:proofErr w:type="spellEnd"/>
      <w:r>
        <w:rPr>
          <w:sz w:val="28"/>
          <w:szCs w:val="24"/>
        </w:rPr>
        <w:t xml:space="preserve">, </w:t>
      </w:r>
      <w:proofErr w:type="spellStart"/>
      <w:r>
        <w:rPr>
          <w:sz w:val="28"/>
          <w:szCs w:val="24"/>
        </w:rPr>
        <w:t>uHsz</w:t>
      </w:r>
      <w:proofErr w:type="spellEnd"/>
      <w:r>
        <w:rPr>
          <w:sz w:val="28"/>
          <w:szCs w:val="24"/>
        </w:rPr>
        <w:t>)</w:t>
      </w:r>
    </w:p>
    <w:p w14:paraId="68D85F6E" w14:textId="77145640" w:rsidR="00471195" w:rsidRPr="00471195" w:rsidRDefault="00471195" w:rsidP="00F13B47">
      <w:pPr>
        <w:pStyle w:val="BodyText"/>
        <w:ind w:left="720"/>
        <w:jc w:val="both"/>
        <w:rPr>
          <w:sz w:val="28"/>
          <w:szCs w:val="24"/>
        </w:rPr>
      </w:pPr>
      <w:proofErr w:type="spellStart"/>
      <w:r>
        <w:rPr>
          <w:sz w:val="28"/>
          <w:szCs w:val="24"/>
        </w:rPr>
        <w:t>Telefonszam</w:t>
      </w:r>
      <w:proofErr w:type="spellEnd"/>
      <w:r>
        <w:rPr>
          <w:sz w:val="28"/>
          <w:szCs w:val="24"/>
        </w:rPr>
        <w:t xml:space="preserve"> – </w:t>
      </w:r>
      <w:proofErr w:type="spellStart"/>
      <w:r>
        <w:rPr>
          <w:sz w:val="28"/>
          <w:szCs w:val="24"/>
        </w:rPr>
        <w:t>Többértékű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tulajdonság</w:t>
      </w:r>
      <w:proofErr w:type="spellEnd"/>
    </w:p>
    <w:p w14:paraId="55A9F687" w14:textId="77777777" w:rsidR="00471195" w:rsidRPr="00471195" w:rsidRDefault="00471195" w:rsidP="00F13B47">
      <w:pPr>
        <w:pStyle w:val="BodyText"/>
        <w:ind w:left="720"/>
        <w:jc w:val="both"/>
        <w:rPr>
          <w:b/>
          <w:bCs/>
          <w:sz w:val="28"/>
          <w:szCs w:val="24"/>
        </w:rPr>
      </w:pPr>
    </w:p>
    <w:p w14:paraId="15881F62" w14:textId="78F8AEEE" w:rsidR="00471195" w:rsidRDefault="00471195" w:rsidP="00F13B47">
      <w:pPr>
        <w:pStyle w:val="BodyText"/>
        <w:numPr>
          <w:ilvl w:val="0"/>
          <w:numId w:val="15"/>
        </w:numPr>
        <w:jc w:val="both"/>
        <w:rPr>
          <w:b/>
          <w:bCs/>
          <w:sz w:val="28"/>
          <w:szCs w:val="24"/>
        </w:rPr>
      </w:pPr>
      <w:proofErr w:type="spellStart"/>
      <w:r w:rsidRPr="00471195">
        <w:rPr>
          <w:b/>
          <w:bCs/>
          <w:sz w:val="28"/>
          <w:szCs w:val="24"/>
        </w:rPr>
        <w:t>Autós</w:t>
      </w:r>
      <w:proofErr w:type="spellEnd"/>
      <w:r w:rsidRPr="00471195">
        <w:rPr>
          <w:b/>
          <w:bCs/>
          <w:sz w:val="28"/>
          <w:szCs w:val="24"/>
        </w:rPr>
        <w:t xml:space="preserve"> </w:t>
      </w:r>
      <w:proofErr w:type="spellStart"/>
      <w:r w:rsidRPr="00471195">
        <w:rPr>
          <w:b/>
          <w:bCs/>
          <w:sz w:val="28"/>
          <w:szCs w:val="24"/>
        </w:rPr>
        <w:t>adatok</w:t>
      </w:r>
      <w:proofErr w:type="spellEnd"/>
    </w:p>
    <w:p w14:paraId="390396B4" w14:textId="76FB6E28" w:rsidR="00993601" w:rsidRDefault="00993601" w:rsidP="00F13B47">
      <w:pPr>
        <w:pStyle w:val="BodyText"/>
        <w:ind w:left="720"/>
        <w:jc w:val="both"/>
        <w:rPr>
          <w:sz w:val="28"/>
          <w:szCs w:val="24"/>
        </w:rPr>
      </w:pPr>
      <w:proofErr w:type="spellStart"/>
      <w:r>
        <w:rPr>
          <w:sz w:val="28"/>
          <w:szCs w:val="24"/>
        </w:rPr>
        <w:t>forgalmi_kod</w:t>
      </w:r>
      <w:proofErr w:type="spellEnd"/>
      <w:r>
        <w:rPr>
          <w:sz w:val="28"/>
          <w:szCs w:val="24"/>
        </w:rPr>
        <w:t xml:space="preserve"> – </w:t>
      </w:r>
      <w:proofErr w:type="spellStart"/>
      <w:r>
        <w:rPr>
          <w:sz w:val="28"/>
          <w:szCs w:val="24"/>
        </w:rPr>
        <w:t>Elsődleges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kulcs</w:t>
      </w:r>
      <w:proofErr w:type="spellEnd"/>
    </w:p>
    <w:p w14:paraId="5F1AF0C9" w14:textId="106EBD00" w:rsidR="00993601" w:rsidRDefault="00993601" w:rsidP="00F13B47">
      <w:pPr>
        <w:pStyle w:val="BodyText"/>
        <w:ind w:left="720"/>
        <w:jc w:val="both"/>
        <w:rPr>
          <w:sz w:val="28"/>
          <w:szCs w:val="24"/>
        </w:rPr>
      </w:pPr>
      <w:proofErr w:type="spellStart"/>
      <w:r>
        <w:rPr>
          <w:sz w:val="28"/>
          <w:szCs w:val="24"/>
        </w:rPr>
        <w:t>ar</w:t>
      </w:r>
      <w:proofErr w:type="spellEnd"/>
      <w:r>
        <w:rPr>
          <w:sz w:val="28"/>
          <w:szCs w:val="24"/>
        </w:rPr>
        <w:t xml:space="preserve"> – </w:t>
      </w:r>
      <w:proofErr w:type="spellStart"/>
      <w:r>
        <w:rPr>
          <w:sz w:val="28"/>
          <w:szCs w:val="24"/>
        </w:rPr>
        <w:t>Mennyibe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kerül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az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eladásra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váró</w:t>
      </w:r>
      <w:proofErr w:type="spellEnd"/>
      <w:r>
        <w:rPr>
          <w:sz w:val="28"/>
          <w:szCs w:val="24"/>
        </w:rPr>
        <w:t xml:space="preserve"> auto</w:t>
      </w:r>
    </w:p>
    <w:p w14:paraId="2606DD3D" w14:textId="1305E06A" w:rsidR="00993601" w:rsidRDefault="00993601" w:rsidP="00F13B47">
      <w:pPr>
        <w:pStyle w:val="BodyText"/>
        <w:ind w:left="720"/>
        <w:jc w:val="both"/>
        <w:rPr>
          <w:sz w:val="28"/>
          <w:szCs w:val="24"/>
        </w:rPr>
      </w:pPr>
      <w:proofErr w:type="spellStart"/>
      <w:r>
        <w:rPr>
          <w:sz w:val="28"/>
          <w:szCs w:val="24"/>
        </w:rPr>
        <w:t>kmOra</w:t>
      </w:r>
      <w:proofErr w:type="spellEnd"/>
      <w:r>
        <w:rPr>
          <w:sz w:val="28"/>
          <w:szCs w:val="24"/>
        </w:rPr>
        <w:t xml:space="preserve"> – </w:t>
      </w:r>
      <w:proofErr w:type="spellStart"/>
      <w:r>
        <w:rPr>
          <w:sz w:val="28"/>
          <w:szCs w:val="24"/>
        </w:rPr>
        <w:t>Mennyi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kilómérert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tettek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már</w:t>
      </w:r>
      <w:proofErr w:type="spellEnd"/>
      <w:r>
        <w:rPr>
          <w:sz w:val="28"/>
          <w:szCs w:val="24"/>
        </w:rPr>
        <w:t xml:space="preserve"> meg </w:t>
      </w:r>
      <w:proofErr w:type="spellStart"/>
      <w:r>
        <w:rPr>
          <w:sz w:val="28"/>
          <w:szCs w:val="24"/>
        </w:rPr>
        <w:t>az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autóval</w:t>
      </w:r>
      <w:proofErr w:type="spellEnd"/>
    </w:p>
    <w:p w14:paraId="1A98403C" w14:textId="3C7EE15E" w:rsidR="00993601" w:rsidRDefault="00993601" w:rsidP="00F13B47">
      <w:pPr>
        <w:pStyle w:val="BodyText"/>
        <w:ind w:left="720"/>
        <w:jc w:val="both"/>
        <w:rPr>
          <w:sz w:val="28"/>
          <w:szCs w:val="24"/>
        </w:rPr>
      </w:pPr>
      <w:proofErr w:type="spellStart"/>
      <w:r>
        <w:rPr>
          <w:sz w:val="28"/>
          <w:szCs w:val="24"/>
        </w:rPr>
        <w:t>statusz</w:t>
      </w:r>
      <w:proofErr w:type="spellEnd"/>
      <w:r>
        <w:rPr>
          <w:sz w:val="28"/>
          <w:szCs w:val="24"/>
        </w:rPr>
        <w:t xml:space="preserve"> – </w:t>
      </w:r>
      <w:proofErr w:type="spellStart"/>
      <w:r>
        <w:rPr>
          <w:sz w:val="28"/>
          <w:szCs w:val="24"/>
        </w:rPr>
        <w:t>Szöveges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típús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amibe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leírást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lehet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adni</w:t>
      </w:r>
      <w:proofErr w:type="spellEnd"/>
      <w:r>
        <w:rPr>
          <w:sz w:val="28"/>
          <w:szCs w:val="24"/>
        </w:rPr>
        <w:t xml:space="preserve">, pl. </w:t>
      </w:r>
      <w:proofErr w:type="spellStart"/>
      <w:r>
        <w:rPr>
          <w:sz w:val="28"/>
          <w:szCs w:val="24"/>
        </w:rPr>
        <w:t>felújított</w:t>
      </w:r>
      <w:proofErr w:type="spellEnd"/>
      <w:r>
        <w:rPr>
          <w:sz w:val="28"/>
          <w:szCs w:val="24"/>
        </w:rPr>
        <w:t xml:space="preserve"> </w:t>
      </w:r>
    </w:p>
    <w:p w14:paraId="49901F0A" w14:textId="25BC222F" w:rsidR="00F13B47" w:rsidRDefault="00F13B47" w:rsidP="00F13B47">
      <w:pPr>
        <w:spacing w:before="0"/>
        <w:jc w:val="both"/>
        <w:rPr>
          <w:b/>
          <w:bCs/>
          <w:szCs w:val="24"/>
        </w:rPr>
      </w:pPr>
      <w:r>
        <w:rPr>
          <w:b/>
          <w:bCs/>
          <w:szCs w:val="24"/>
        </w:rPr>
        <w:br w:type="page"/>
      </w:r>
    </w:p>
    <w:p w14:paraId="3D7834F3" w14:textId="77777777" w:rsidR="00993601" w:rsidRPr="00471195" w:rsidRDefault="00993601" w:rsidP="00F13B47">
      <w:pPr>
        <w:pStyle w:val="BodyText"/>
        <w:jc w:val="both"/>
        <w:rPr>
          <w:b/>
          <w:bCs/>
          <w:sz w:val="28"/>
          <w:szCs w:val="24"/>
        </w:rPr>
      </w:pPr>
    </w:p>
    <w:p w14:paraId="456F5442" w14:textId="77777777" w:rsidR="00471195" w:rsidRPr="00471195" w:rsidRDefault="00471195" w:rsidP="00F13B47">
      <w:pPr>
        <w:pStyle w:val="BodyText"/>
        <w:numPr>
          <w:ilvl w:val="0"/>
          <w:numId w:val="15"/>
        </w:numPr>
        <w:jc w:val="both"/>
        <w:rPr>
          <w:b/>
          <w:bCs/>
          <w:sz w:val="28"/>
          <w:szCs w:val="24"/>
        </w:rPr>
      </w:pPr>
      <w:proofErr w:type="spellStart"/>
      <w:r w:rsidRPr="00471195">
        <w:rPr>
          <w:b/>
          <w:bCs/>
          <w:sz w:val="28"/>
          <w:szCs w:val="24"/>
        </w:rPr>
        <w:t>Autós</w:t>
      </w:r>
      <w:proofErr w:type="spellEnd"/>
      <w:r w:rsidRPr="00471195">
        <w:rPr>
          <w:b/>
          <w:bCs/>
          <w:sz w:val="28"/>
          <w:szCs w:val="24"/>
        </w:rPr>
        <w:t xml:space="preserve"> </w:t>
      </w:r>
      <w:proofErr w:type="spellStart"/>
      <w:r w:rsidRPr="00471195">
        <w:rPr>
          <w:b/>
          <w:bCs/>
          <w:sz w:val="28"/>
          <w:szCs w:val="24"/>
        </w:rPr>
        <w:t>típús</w:t>
      </w:r>
      <w:proofErr w:type="spellEnd"/>
    </w:p>
    <w:p w14:paraId="7B3AF157" w14:textId="3039731E" w:rsidR="00993601" w:rsidRDefault="00993601" w:rsidP="00F13B47">
      <w:pPr>
        <w:pStyle w:val="BodyText"/>
        <w:ind w:left="720"/>
        <w:jc w:val="both"/>
        <w:rPr>
          <w:sz w:val="28"/>
          <w:szCs w:val="24"/>
        </w:rPr>
      </w:pPr>
      <w:proofErr w:type="spellStart"/>
      <w:r>
        <w:rPr>
          <w:sz w:val="28"/>
          <w:szCs w:val="24"/>
        </w:rPr>
        <w:t>tipus_kod</w:t>
      </w:r>
      <w:proofErr w:type="spellEnd"/>
      <w:r>
        <w:rPr>
          <w:sz w:val="28"/>
          <w:szCs w:val="24"/>
        </w:rPr>
        <w:t xml:space="preserve"> – </w:t>
      </w:r>
      <w:proofErr w:type="spellStart"/>
      <w:r>
        <w:rPr>
          <w:sz w:val="28"/>
          <w:szCs w:val="24"/>
        </w:rPr>
        <w:t>Elsődleges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kulcs</w:t>
      </w:r>
      <w:proofErr w:type="spellEnd"/>
    </w:p>
    <w:p w14:paraId="3F43A68D" w14:textId="18DC6CBB" w:rsidR="00993601" w:rsidRDefault="00993601" w:rsidP="00F13B47">
      <w:pPr>
        <w:pStyle w:val="BodyText"/>
        <w:ind w:left="720"/>
        <w:jc w:val="both"/>
        <w:rPr>
          <w:sz w:val="28"/>
          <w:szCs w:val="24"/>
        </w:rPr>
      </w:pPr>
      <w:proofErr w:type="spellStart"/>
      <w:r>
        <w:rPr>
          <w:sz w:val="28"/>
          <w:szCs w:val="24"/>
        </w:rPr>
        <w:t>gyartasiEv</w:t>
      </w:r>
      <w:proofErr w:type="spellEnd"/>
      <w:r>
        <w:rPr>
          <w:sz w:val="28"/>
          <w:szCs w:val="24"/>
        </w:rPr>
        <w:t xml:space="preserve"> – </w:t>
      </w:r>
      <w:proofErr w:type="spellStart"/>
      <w:r>
        <w:rPr>
          <w:sz w:val="28"/>
          <w:szCs w:val="24"/>
        </w:rPr>
        <w:t>Mikor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gyártották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az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adott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autót</w:t>
      </w:r>
      <w:proofErr w:type="spellEnd"/>
    </w:p>
    <w:p w14:paraId="58AC1481" w14:textId="5EEAA56A" w:rsidR="00993601" w:rsidRDefault="00993601" w:rsidP="00F13B47">
      <w:pPr>
        <w:pStyle w:val="BodyText"/>
        <w:ind w:left="720"/>
        <w:jc w:val="both"/>
        <w:rPr>
          <w:sz w:val="28"/>
          <w:szCs w:val="24"/>
        </w:rPr>
      </w:pPr>
      <w:proofErr w:type="spellStart"/>
      <w:r>
        <w:rPr>
          <w:sz w:val="28"/>
          <w:szCs w:val="24"/>
        </w:rPr>
        <w:t>marka</w:t>
      </w:r>
      <w:proofErr w:type="spellEnd"/>
      <w:r>
        <w:rPr>
          <w:sz w:val="28"/>
          <w:szCs w:val="24"/>
        </w:rPr>
        <w:t xml:space="preserve"> – Az </w:t>
      </w:r>
      <w:proofErr w:type="spellStart"/>
      <w:r>
        <w:rPr>
          <w:sz w:val="28"/>
          <w:szCs w:val="24"/>
        </w:rPr>
        <w:t>autó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márkáját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tartalmazza</w:t>
      </w:r>
      <w:proofErr w:type="spellEnd"/>
    </w:p>
    <w:p w14:paraId="1853606B" w14:textId="44097C63" w:rsidR="00993601" w:rsidRDefault="00993601" w:rsidP="00F13B47">
      <w:pPr>
        <w:pStyle w:val="BodyText"/>
        <w:ind w:left="720"/>
        <w:jc w:val="both"/>
        <w:rPr>
          <w:sz w:val="28"/>
          <w:szCs w:val="24"/>
        </w:rPr>
      </w:pPr>
      <w:proofErr w:type="spellStart"/>
      <w:r>
        <w:rPr>
          <w:sz w:val="28"/>
          <w:szCs w:val="24"/>
        </w:rPr>
        <w:t>nev</w:t>
      </w:r>
      <w:proofErr w:type="spellEnd"/>
      <w:r>
        <w:rPr>
          <w:sz w:val="28"/>
          <w:szCs w:val="24"/>
        </w:rPr>
        <w:t xml:space="preserve"> – Az auto </w:t>
      </w:r>
      <w:proofErr w:type="spellStart"/>
      <w:r>
        <w:rPr>
          <w:sz w:val="28"/>
          <w:szCs w:val="24"/>
        </w:rPr>
        <w:t>teljes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nevét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tartalmazza</w:t>
      </w:r>
      <w:proofErr w:type="spellEnd"/>
    </w:p>
    <w:p w14:paraId="7923DEAE" w14:textId="77777777" w:rsidR="00993601" w:rsidRPr="00993601" w:rsidRDefault="00993601" w:rsidP="00F13B47">
      <w:pPr>
        <w:pStyle w:val="BodyText"/>
        <w:ind w:left="720"/>
        <w:jc w:val="both"/>
        <w:rPr>
          <w:sz w:val="28"/>
          <w:szCs w:val="24"/>
        </w:rPr>
      </w:pPr>
    </w:p>
    <w:p w14:paraId="646AAFD6" w14:textId="36EE9E48" w:rsidR="00471195" w:rsidRDefault="00471195" w:rsidP="00F13B47">
      <w:pPr>
        <w:pStyle w:val="BodyText"/>
        <w:numPr>
          <w:ilvl w:val="0"/>
          <w:numId w:val="15"/>
        </w:numPr>
        <w:jc w:val="both"/>
        <w:rPr>
          <w:b/>
          <w:bCs/>
          <w:sz w:val="28"/>
          <w:szCs w:val="24"/>
        </w:rPr>
      </w:pPr>
      <w:proofErr w:type="spellStart"/>
      <w:r w:rsidRPr="00471195">
        <w:rPr>
          <w:b/>
          <w:bCs/>
          <w:sz w:val="28"/>
          <w:szCs w:val="24"/>
        </w:rPr>
        <w:t>Számlázás</w:t>
      </w:r>
      <w:proofErr w:type="spellEnd"/>
      <w:r w:rsidRPr="00471195">
        <w:rPr>
          <w:b/>
          <w:bCs/>
          <w:sz w:val="28"/>
          <w:szCs w:val="24"/>
        </w:rPr>
        <w:t xml:space="preserve"> </w:t>
      </w:r>
    </w:p>
    <w:p w14:paraId="4C71E0BF" w14:textId="447C5A54" w:rsidR="00021297" w:rsidRDefault="00993601" w:rsidP="00F13B47">
      <w:pPr>
        <w:pStyle w:val="BodyText"/>
        <w:ind w:left="720"/>
        <w:jc w:val="both"/>
        <w:rPr>
          <w:sz w:val="28"/>
          <w:szCs w:val="24"/>
        </w:rPr>
      </w:pPr>
      <w:proofErr w:type="spellStart"/>
      <w:r>
        <w:rPr>
          <w:sz w:val="28"/>
          <w:szCs w:val="24"/>
        </w:rPr>
        <w:t>szamlakod</w:t>
      </w:r>
      <w:proofErr w:type="spellEnd"/>
      <w:r>
        <w:rPr>
          <w:sz w:val="28"/>
          <w:szCs w:val="24"/>
        </w:rPr>
        <w:t xml:space="preserve">– </w:t>
      </w:r>
      <w:proofErr w:type="spellStart"/>
      <w:r>
        <w:rPr>
          <w:sz w:val="28"/>
          <w:szCs w:val="24"/>
        </w:rPr>
        <w:t>Elsődleges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kulcs</w:t>
      </w:r>
      <w:proofErr w:type="spellEnd"/>
    </w:p>
    <w:p w14:paraId="7648D4FE" w14:textId="515E0C1E" w:rsidR="00993601" w:rsidRDefault="00993601" w:rsidP="00F13B47">
      <w:pPr>
        <w:pStyle w:val="BodyText"/>
        <w:ind w:left="720"/>
        <w:jc w:val="both"/>
        <w:rPr>
          <w:sz w:val="28"/>
          <w:szCs w:val="24"/>
        </w:rPr>
      </w:pPr>
      <w:proofErr w:type="spellStart"/>
      <w:r>
        <w:rPr>
          <w:sz w:val="28"/>
          <w:szCs w:val="24"/>
        </w:rPr>
        <w:t>szamlaDatum</w:t>
      </w:r>
      <w:proofErr w:type="spellEnd"/>
      <w:r>
        <w:rPr>
          <w:sz w:val="28"/>
          <w:szCs w:val="24"/>
        </w:rPr>
        <w:t xml:space="preserve"> – </w:t>
      </w:r>
      <w:proofErr w:type="spellStart"/>
      <w:r>
        <w:rPr>
          <w:sz w:val="28"/>
          <w:szCs w:val="24"/>
        </w:rPr>
        <w:t>Mikor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állították</w:t>
      </w:r>
      <w:proofErr w:type="spellEnd"/>
      <w:r>
        <w:rPr>
          <w:sz w:val="28"/>
          <w:szCs w:val="24"/>
        </w:rPr>
        <w:t xml:space="preserve"> ki a </w:t>
      </w:r>
      <w:proofErr w:type="spellStart"/>
      <w:r>
        <w:rPr>
          <w:sz w:val="28"/>
          <w:szCs w:val="24"/>
        </w:rPr>
        <w:t>számlát</w:t>
      </w:r>
      <w:proofErr w:type="spellEnd"/>
    </w:p>
    <w:p w14:paraId="4BCBCAB7" w14:textId="3D54D589" w:rsidR="00993601" w:rsidRDefault="00993601" w:rsidP="00F13B47">
      <w:pPr>
        <w:pStyle w:val="BodyText"/>
        <w:ind w:left="720"/>
        <w:jc w:val="both"/>
        <w:rPr>
          <w:sz w:val="28"/>
          <w:szCs w:val="24"/>
        </w:rPr>
      </w:pPr>
      <w:proofErr w:type="spellStart"/>
      <w:r>
        <w:rPr>
          <w:sz w:val="28"/>
          <w:szCs w:val="24"/>
        </w:rPr>
        <w:t>végösszeg</w:t>
      </w:r>
      <w:proofErr w:type="spellEnd"/>
      <w:r>
        <w:rPr>
          <w:sz w:val="28"/>
          <w:szCs w:val="24"/>
        </w:rPr>
        <w:t xml:space="preserve"> – </w:t>
      </w:r>
      <w:proofErr w:type="spellStart"/>
      <w:r>
        <w:rPr>
          <w:sz w:val="28"/>
          <w:szCs w:val="24"/>
        </w:rPr>
        <w:t>adókkal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mindennel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együtt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mennyit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fizettek</w:t>
      </w:r>
      <w:proofErr w:type="spellEnd"/>
    </w:p>
    <w:p w14:paraId="1F7B015A" w14:textId="745AA91A" w:rsidR="00993601" w:rsidRDefault="00993601" w:rsidP="00F13B47">
      <w:pPr>
        <w:pStyle w:val="BodyText"/>
        <w:ind w:left="720"/>
        <w:jc w:val="both"/>
        <w:rPr>
          <w:sz w:val="28"/>
          <w:szCs w:val="24"/>
        </w:rPr>
      </w:pPr>
      <w:proofErr w:type="spellStart"/>
      <w:r>
        <w:rPr>
          <w:sz w:val="28"/>
          <w:szCs w:val="24"/>
        </w:rPr>
        <w:t>jogsiszam</w:t>
      </w:r>
      <w:proofErr w:type="spellEnd"/>
      <w:r>
        <w:rPr>
          <w:sz w:val="28"/>
          <w:szCs w:val="24"/>
        </w:rPr>
        <w:t xml:space="preserve"> – A </w:t>
      </w:r>
      <w:proofErr w:type="spellStart"/>
      <w:r>
        <w:rPr>
          <w:sz w:val="28"/>
          <w:szCs w:val="24"/>
        </w:rPr>
        <w:t>vásárló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azonosítására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szolgál</w:t>
      </w:r>
      <w:proofErr w:type="spellEnd"/>
    </w:p>
    <w:p w14:paraId="5337B441" w14:textId="77777777" w:rsidR="00993601" w:rsidRDefault="00993601" w:rsidP="00F13B47">
      <w:pPr>
        <w:pStyle w:val="BodyText"/>
        <w:ind w:left="720"/>
        <w:jc w:val="both"/>
        <w:rPr>
          <w:sz w:val="28"/>
          <w:szCs w:val="24"/>
        </w:rPr>
      </w:pPr>
    </w:p>
    <w:p w14:paraId="49E75A69" w14:textId="646E77DB" w:rsidR="00993601" w:rsidRDefault="00993601" w:rsidP="00F13B47">
      <w:pPr>
        <w:pStyle w:val="Heading1"/>
        <w:jc w:val="both"/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" w:name="_Toc152504790"/>
      <w:r w:rsidRPr="00993601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 </w:t>
      </w:r>
      <w:proofErr w:type="spellStart"/>
      <w:r w:rsidRPr="00993601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feladat</w:t>
      </w:r>
      <w:proofErr w:type="spellEnd"/>
      <w:r w:rsidRPr="00993601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ER </w:t>
      </w:r>
      <w:proofErr w:type="spellStart"/>
      <w:r w:rsidRPr="00993601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modellje</w:t>
      </w:r>
      <w:proofErr w:type="spellEnd"/>
      <w:r w:rsidRPr="00993601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1"/>
    </w:p>
    <w:p w14:paraId="24E58D3E" w14:textId="77777777" w:rsidR="00993601" w:rsidRDefault="00993601" w:rsidP="00F13B47">
      <w:pPr>
        <w:jc w:val="both"/>
      </w:pPr>
    </w:p>
    <w:p w14:paraId="5E515BC9" w14:textId="2529885E" w:rsidR="00993601" w:rsidRPr="00993601" w:rsidRDefault="00993601" w:rsidP="00F13B47">
      <w:pPr>
        <w:jc w:val="both"/>
      </w:pPr>
      <w:r w:rsidRPr="00993601">
        <w:rPr>
          <w:noProof/>
        </w:rPr>
        <w:drawing>
          <wp:inline distT="0" distB="0" distL="0" distR="0" wp14:anchorId="456131A0" wp14:editId="63A53252">
            <wp:extent cx="6108065" cy="2807335"/>
            <wp:effectExtent l="0" t="0" r="6985" b="0"/>
            <wp:docPr id="2109101596" name="Picture 1" descr="A diagram of a network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101596" name="Picture 1" descr="A diagram of a network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7EE95" w14:textId="6DAE8E7F" w:rsidR="00F13B47" w:rsidRDefault="00F13B47" w:rsidP="00F13B47">
      <w:pPr>
        <w:spacing w:before="0"/>
        <w:jc w:val="both"/>
        <w:rPr>
          <w:sz w:val="20"/>
        </w:rPr>
      </w:pPr>
      <w:r>
        <w:br w:type="page"/>
      </w:r>
    </w:p>
    <w:p w14:paraId="5C9D9DD0" w14:textId="77777777" w:rsidR="00021297" w:rsidRDefault="00021297" w:rsidP="00F13B47">
      <w:pPr>
        <w:pStyle w:val="BodyText"/>
        <w:jc w:val="both"/>
      </w:pPr>
    </w:p>
    <w:p w14:paraId="5C1892E2" w14:textId="7BE861C1" w:rsidR="00021297" w:rsidRDefault="00993601" w:rsidP="00F13B47">
      <w:pPr>
        <w:pStyle w:val="Heading1"/>
        <w:jc w:val="both"/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" w:name="_Toc152504791"/>
      <w:r w:rsidRPr="00993601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Az </w:t>
      </w:r>
      <w:proofErr w:type="spellStart"/>
      <w:r w:rsidRPr="00993601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Egyedek</w:t>
      </w:r>
      <w:proofErr w:type="spellEnd"/>
      <w:r w:rsidRPr="00993601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93601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közötti</w:t>
      </w:r>
      <w:proofErr w:type="spellEnd"/>
      <w:r w:rsidRPr="00993601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93601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kapcsolatok</w:t>
      </w:r>
      <w:bookmarkEnd w:id="2"/>
      <w:proofErr w:type="spellEnd"/>
    </w:p>
    <w:p w14:paraId="3B24B3BA" w14:textId="71CC5CC6" w:rsidR="00993601" w:rsidRDefault="00993601" w:rsidP="00F13B47">
      <w:pPr>
        <w:jc w:val="both"/>
      </w:pPr>
      <w:proofErr w:type="spellStart"/>
      <w:r>
        <w:t>Autós</w:t>
      </w:r>
      <w:proofErr w:type="spellEnd"/>
      <w:r>
        <w:t xml:space="preserve"> </w:t>
      </w:r>
      <w:proofErr w:type="spellStart"/>
      <w:r>
        <w:t>cég</w:t>
      </w:r>
      <w:proofErr w:type="spellEnd"/>
      <w:r>
        <w:t xml:space="preserve"> – </w:t>
      </w:r>
      <w:proofErr w:type="spellStart"/>
      <w:r>
        <w:t>Autó</w:t>
      </w:r>
      <w:proofErr w:type="spellEnd"/>
      <w:r>
        <w:t xml:space="preserve"> </w:t>
      </w:r>
      <w:proofErr w:type="spellStart"/>
      <w:r>
        <w:t>adatok</w:t>
      </w:r>
      <w:proofErr w:type="spellEnd"/>
      <w:r>
        <w:t xml:space="preserve">: </w:t>
      </w:r>
      <w:proofErr w:type="gramStart"/>
      <w:r>
        <w:t>1:n</w:t>
      </w:r>
      <w:proofErr w:type="gramEnd"/>
      <w:r>
        <w:t xml:space="preserve"> Egy </w:t>
      </w:r>
      <w:proofErr w:type="spellStart"/>
      <w:r>
        <w:t>autó</w:t>
      </w:r>
      <w:proofErr w:type="spellEnd"/>
      <w:r>
        <w:t xml:space="preserve"> </w:t>
      </w:r>
      <w:proofErr w:type="spellStart"/>
      <w:r>
        <w:t>több</w:t>
      </w:r>
      <w:proofErr w:type="spellEnd"/>
      <w:r>
        <w:t xml:space="preserve"> </w:t>
      </w:r>
      <w:proofErr w:type="spellStart"/>
      <w:r>
        <w:t>cégnél</w:t>
      </w:r>
      <w:proofErr w:type="spellEnd"/>
      <w:r>
        <w:t xml:space="preserve"> is </w:t>
      </w:r>
      <w:proofErr w:type="spellStart"/>
      <w:r>
        <w:t>megtud</w:t>
      </w:r>
      <w:proofErr w:type="spellEnd"/>
      <w:r>
        <w:t xml:space="preserve"> </w:t>
      </w:r>
      <w:proofErr w:type="spellStart"/>
      <w:r>
        <w:t>fordulni</w:t>
      </w:r>
      <w:proofErr w:type="spellEnd"/>
      <w:r>
        <w:t>.</w:t>
      </w:r>
    </w:p>
    <w:p w14:paraId="35B4E1A6" w14:textId="1314D030" w:rsidR="00993601" w:rsidRDefault="00993601" w:rsidP="00F13B47">
      <w:pPr>
        <w:jc w:val="both"/>
      </w:pPr>
      <w:proofErr w:type="spellStart"/>
      <w:r>
        <w:t>Autó</w:t>
      </w:r>
      <w:proofErr w:type="spellEnd"/>
      <w:r>
        <w:t xml:space="preserve"> </w:t>
      </w:r>
      <w:proofErr w:type="spellStart"/>
      <w:r>
        <w:t>adatok</w:t>
      </w:r>
      <w:proofErr w:type="spellEnd"/>
      <w:r>
        <w:t xml:space="preserve"> – </w:t>
      </w:r>
      <w:proofErr w:type="spellStart"/>
      <w:r>
        <w:t>Autó</w:t>
      </w:r>
      <w:proofErr w:type="spellEnd"/>
      <w:r>
        <w:t xml:space="preserve"> </w:t>
      </w:r>
      <w:proofErr w:type="spellStart"/>
      <w:r>
        <w:t>típús</w:t>
      </w:r>
      <w:proofErr w:type="spellEnd"/>
      <w:r>
        <w:t xml:space="preserve"> 1:1 Egy auto </w:t>
      </w:r>
      <w:proofErr w:type="spellStart"/>
      <w:r>
        <w:t>adataihoz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típús</w:t>
      </w:r>
      <w:proofErr w:type="spellEnd"/>
      <w:r>
        <w:t xml:space="preserve"> </w:t>
      </w:r>
      <w:proofErr w:type="spellStart"/>
      <w:r>
        <w:t>tartozhat</w:t>
      </w:r>
      <w:proofErr w:type="spellEnd"/>
      <w:r>
        <w:t xml:space="preserve"> </w:t>
      </w:r>
      <w:proofErr w:type="spellStart"/>
      <w:r w:rsidR="00F13B47">
        <w:t>csak</w:t>
      </w:r>
      <w:proofErr w:type="spellEnd"/>
      <w:r w:rsidR="00F13B47">
        <w:t>.</w:t>
      </w:r>
    </w:p>
    <w:p w14:paraId="2D88D5F1" w14:textId="75845B29" w:rsidR="00F13B47" w:rsidRDefault="00993601" w:rsidP="00F13B47">
      <w:pPr>
        <w:jc w:val="both"/>
      </w:pPr>
      <w:proofErr w:type="spellStart"/>
      <w:r>
        <w:t>Autós</w:t>
      </w:r>
      <w:proofErr w:type="spellEnd"/>
      <w:r>
        <w:t xml:space="preserve"> </w:t>
      </w:r>
      <w:proofErr w:type="spellStart"/>
      <w:r>
        <w:t>cég</w:t>
      </w:r>
      <w:proofErr w:type="spellEnd"/>
      <w:r>
        <w:t xml:space="preserve"> – </w:t>
      </w:r>
      <w:proofErr w:type="spellStart"/>
      <w:r>
        <w:t>Vásárló</w:t>
      </w:r>
      <w:proofErr w:type="spellEnd"/>
      <w:r>
        <w:t xml:space="preserve"> n:</w:t>
      </w:r>
      <w:proofErr w:type="gramStart"/>
      <w:r>
        <w:t xml:space="preserve">m  </w:t>
      </w:r>
      <w:proofErr w:type="spellStart"/>
      <w:r w:rsidR="00F13B47">
        <w:t>Több</w:t>
      </w:r>
      <w:proofErr w:type="spellEnd"/>
      <w:proofErr w:type="gramEnd"/>
      <w:r w:rsidR="00F13B47">
        <w:t xml:space="preserve"> </w:t>
      </w:r>
      <w:proofErr w:type="spellStart"/>
      <w:r w:rsidR="00F13B47">
        <w:t>vásárló</w:t>
      </w:r>
      <w:proofErr w:type="spellEnd"/>
      <w:r w:rsidR="00F13B47">
        <w:t xml:space="preserve"> </w:t>
      </w:r>
      <w:proofErr w:type="spellStart"/>
      <w:r w:rsidR="00F13B47">
        <w:t>több</w:t>
      </w:r>
      <w:proofErr w:type="spellEnd"/>
      <w:r w:rsidR="00F13B47">
        <w:t xml:space="preserve"> </w:t>
      </w:r>
      <w:proofErr w:type="spellStart"/>
      <w:r w:rsidR="00F13B47">
        <w:t>céghez</w:t>
      </w:r>
      <w:proofErr w:type="spellEnd"/>
      <w:r w:rsidR="00F13B47">
        <w:t xml:space="preserve"> </w:t>
      </w:r>
      <w:proofErr w:type="spellStart"/>
      <w:r w:rsidR="00F13B47">
        <w:t>tartozhat</w:t>
      </w:r>
      <w:proofErr w:type="spellEnd"/>
      <w:r w:rsidR="00F13B47">
        <w:t>.</w:t>
      </w:r>
      <w:r>
        <w:t xml:space="preserve"> </w:t>
      </w:r>
    </w:p>
    <w:p w14:paraId="52F91EC0" w14:textId="731C4F81" w:rsidR="00F13B47" w:rsidRPr="00993601" w:rsidRDefault="00F13B47" w:rsidP="00F13B47">
      <w:pPr>
        <w:jc w:val="both"/>
      </w:pPr>
      <w:proofErr w:type="spellStart"/>
      <w:r>
        <w:t>Vásárló</w:t>
      </w:r>
      <w:proofErr w:type="spellEnd"/>
      <w:r>
        <w:t xml:space="preserve"> – </w:t>
      </w:r>
      <w:proofErr w:type="spellStart"/>
      <w:r>
        <w:t>Számlázás</w:t>
      </w:r>
      <w:proofErr w:type="spellEnd"/>
      <w:r>
        <w:t xml:space="preserve"> Egy </w:t>
      </w:r>
      <w:proofErr w:type="spellStart"/>
      <w:r>
        <w:t>vásárlóhoz</w:t>
      </w:r>
      <w:proofErr w:type="spellEnd"/>
      <w:r>
        <w:t xml:space="preserve"> </w:t>
      </w:r>
      <w:proofErr w:type="spellStart"/>
      <w:r>
        <w:t>több</w:t>
      </w:r>
      <w:proofErr w:type="spellEnd"/>
      <w:r>
        <w:t xml:space="preserve"> </w:t>
      </w:r>
      <w:proofErr w:type="spellStart"/>
      <w:r>
        <w:t>számla</w:t>
      </w:r>
      <w:proofErr w:type="spellEnd"/>
      <w:r>
        <w:t xml:space="preserve"> is </w:t>
      </w:r>
      <w:proofErr w:type="spellStart"/>
      <w:r>
        <w:t>tartozhat</w:t>
      </w:r>
      <w:proofErr w:type="spellEnd"/>
      <w:r>
        <w:t>.</w:t>
      </w:r>
    </w:p>
    <w:p w14:paraId="35C7D041" w14:textId="77777777" w:rsidR="00021297" w:rsidRDefault="00021297" w:rsidP="00F13B47">
      <w:pPr>
        <w:pStyle w:val="Heading1"/>
        <w:jc w:val="both"/>
      </w:pPr>
    </w:p>
    <w:p w14:paraId="70B1AA08" w14:textId="77777777" w:rsidR="00F13B47" w:rsidRPr="00F13B47" w:rsidRDefault="00F13B47" w:rsidP="00F13B47">
      <w:pPr>
        <w:pStyle w:val="Heading1"/>
        <w:jc w:val="both"/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" w:name="_Toc152504792"/>
      <w:r w:rsidRPr="00F13B47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1b) Az ER-</w:t>
      </w:r>
      <w:proofErr w:type="spellStart"/>
      <w:r w:rsidRPr="00F13B47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modell</w:t>
      </w:r>
      <w:proofErr w:type="spellEnd"/>
      <w:r w:rsidRPr="00F13B47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3B47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konvertálása</w:t>
      </w:r>
      <w:proofErr w:type="spellEnd"/>
      <w:r w:rsidRPr="00F13B47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XDM </w:t>
      </w:r>
      <w:proofErr w:type="spellStart"/>
      <w:r w:rsidRPr="00F13B47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modellre</w:t>
      </w:r>
      <w:bookmarkEnd w:id="3"/>
      <w:proofErr w:type="spellEnd"/>
    </w:p>
    <w:p w14:paraId="4D8D1385" w14:textId="017E989F" w:rsidR="00021297" w:rsidRDefault="00F13B47" w:rsidP="00F13B47">
      <w:pPr>
        <w:jc w:val="both"/>
      </w:pPr>
      <w:r>
        <w:t xml:space="preserve"> XDM </w:t>
      </w:r>
      <w:proofErr w:type="spellStart"/>
      <w:r>
        <w:t>modellnél</w:t>
      </w:r>
      <w:proofErr w:type="spellEnd"/>
      <w:r>
        <w:t xml:space="preserve"> </w:t>
      </w:r>
      <w:proofErr w:type="spellStart"/>
      <w:r>
        <w:t>háromféle</w:t>
      </w:r>
      <w:proofErr w:type="spellEnd"/>
      <w:r>
        <w:t xml:space="preserve"> </w:t>
      </w:r>
      <w:proofErr w:type="spellStart"/>
      <w:r>
        <w:t>jelölést</w:t>
      </w:r>
      <w:proofErr w:type="spellEnd"/>
      <w:r>
        <w:t xml:space="preserve"> </w:t>
      </w:r>
      <w:proofErr w:type="spellStart"/>
      <w:r>
        <w:t>alkalmazhatunk</w:t>
      </w:r>
      <w:proofErr w:type="spellEnd"/>
      <w:r>
        <w:t xml:space="preserve">. </w:t>
      </w:r>
      <w:proofErr w:type="spellStart"/>
      <w:r>
        <w:t>Ezek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ellipszis</w:t>
      </w:r>
      <w:proofErr w:type="spellEnd"/>
      <w:r>
        <w:t xml:space="preserve">, a </w:t>
      </w:r>
      <w:proofErr w:type="spellStart"/>
      <w:r>
        <w:t>rombusz</w:t>
      </w:r>
      <w:proofErr w:type="spellEnd"/>
      <w:r>
        <w:t xml:space="preserve">, </w:t>
      </w:r>
      <w:proofErr w:type="spellStart"/>
      <w:r>
        <w:t>illetve</w:t>
      </w:r>
      <w:proofErr w:type="spellEnd"/>
      <w:r>
        <w:t xml:space="preserve"> a </w:t>
      </w:r>
      <w:proofErr w:type="spellStart"/>
      <w:r>
        <w:t>téglalap</w:t>
      </w:r>
      <w:proofErr w:type="spellEnd"/>
      <w:r>
        <w:t xml:space="preserve">. Az </w:t>
      </w:r>
      <w:proofErr w:type="spellStart"/>
      <w:r>
        <w:t>ellipszis</w:t>
      </w:r>
      <w:proofErr w:type="spellEnd"/>
      <w:r>
        <w:t xml:space="preserve"> </w:t>
      </w:r>
      <w:proofErr w:type="spellStart"/>
      <w:r>
        <w:t>jelöli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elemeket</w:t>
      </w:r>
      <w:proofErr w:type="spellEnd"/>
      <w:r>
        <w:t xml:space="preserve"> </w:t>
      </w:r>
      <w:proofErr w:type="spellStart"/>
      <w:r>
        <w:t>minden</w:t>
      </w:r>
      <w:proofErr w:type="spellEnd"/>
      <w:r>
        <w:t xml:space="preserve"> </w:t>
      </w:r>
      <w:proofErr w:type="spellStart"/>
      <w:r>
        <w:t>egyedből</w:t>
      </w:r>
      <w:proofErr w:type="spellEnd"/>
      <w:r>
        <w:t xml:space="preserve"> </w:t>
      </w:r>
      <w:proofErr w:type="spellStart"/>
      <w:r>
        <w:t>elem</w:t>
      </w:r>
      <w:proofErr w:type="spellEnd"/>
      <w:r>
        <w:t xml:space="preserve"> </w:t>
      </w:r>
      <w:proofErr w:type="spellStart"/>
      <w:r>
        <w:t>lesz</w:t>
      </w:r>
      <w:proofErr w:type="spellEnd"/>
      <w:r>
        <w:t xml:space="preserve">, </w:t>
      </w:r>
      <w:proofErr w:type="spellStart"/>
      <w:r>
        <w:t>ezen</w:t>
      </w:r>
      <w:proofErr w:type="spellEnd"/>
      <w:r>
        <w:t xml:space="preserve"> </w:t>
      </w:r>
      <w:proofErr w:type="spellStart"/>
      <w:r>
        <w:t>felül</w:t>
      </w:r>
      <w:proofErr w:type="spellEnd"/>
      <w:r>
        <w:t xml:space="preserve"> a </w:t>
      </w:r>
      <w:proofErr w:type="spellStart"/>
      <w:r>
        <w:t>tulajdonságokból</w:t>
      </w:r>
      <w:proofErr w:type="spellEnd"/>
      <w:r>
        <w:t xml:space="preserve"> is. A </w:t>
      </w:r>
      <w:proofErr w:type="spellStart"/>
      <w:r>
        <w:t>rombusz</w:t>
      </w:r>
      <w:proofErr w:type="spellEnd"/>
      <w:r>
        <w:t xml:space="preserve"> </w:t>
      </w:r>
      <w:proofErr w:type="spellStart"/>
      <w:r>
        <w:t>jelöli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attribútumokat</w:t>
      </w:r>
      <w:proofErr w:type="spellEnd"/>
      <w:r>
        <w:t xml:space="preserve">, </w:t>
      </w:r>
      <w:proofErr w:type="spellStart"/>
      <w:r>
        <w:t>amelyek</w:t>
      </w:r>
      <w:proofErr w:type="spellEnd"/>
      <w:r>
        <w:t xml:space="preserve"> a </w:t>
      </w:r>
      <w:proofErr w:type="spellStart"/>
      <w:r>
        <w:t>kulcs</w:t>
      </w:r>
      <w:proofErr w:type="spellEnd"/>
      <w:r>
        <w:t xml:space="preserve"> </w:t>
      </w:r>
      <w:proofErr w:type="spellStart"/>
      <w:r>
        <w:t>tulajdonságokból</w:t>
      </w:r>
      <w:proofErr w:type="spellEnd"/>
      <w:r>
        <w:t xml:space="preserve"> </w:t>
      </w:r>
      <w:proofErr w:type="spellStart"/>
      <w:r>
        <w:t>keletkeznek</w:t>
      </w:r>
      <w:proofErr w:type="spellEnd"/>
      <w:r>
        <w:t xml:space="preserve">. A </w:t>
      </w:r>
      <w:proofErr w:type="spellStart"/>
      <w:r>
        <w:t>téglalap</w:t>
      </w:r>
      <w:proofErr w:type="spellEnd"/>
      <w:r>
        <w:t xml:space="preserve"> </w:t>
      </w:r>
      <w:proofErr w:type="spellStart"/>
      <w:r>
        <w:t>jelöli</w:t>
      </w:r>
      <w:proofErr w:type="spellEnd"/>
      <w:r>
        <w:t xml:space="preserve"> a </w:t>
      </w:r>
      <w:proofErr w:type="spellStart"/>
      <w:r>
        <w:t>szöveget</w:t>
      </w:r>
      <w:proofErr w:type="spellEnd"/>
      <w:r>
        <w:t xml:space="preserve">, </w:t>
      </w:r>
      <w:proofErr w:type="spellStart"/>
      <w:r>
        <w:t>amely</w:t>
      </w:r>
      <w:proofErr w:type="spellEnd"/>
      <w:r>
        <w:t xml:space="preserve"> </w:t>
      </w:r>
      <w:proofErr w:type="spellStart"/>
      <w:r>
        <w:t>majd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XML </w:t>
      </w:r>
      <w:proofErr w:type="spellStart"/>
      <w:r>
        <w:t>dokumentumban</w:t>
      </w:r>
      <w:proofErr w:type="spellEnd"/>
      <w:r>
        <w:t xml:space="preserve"> fog </w:t>
      </w:r>
      <w:proofErr w:type="spellStart"/>
      <w:r>
        <w:t>megjelenni</w:t>
      </w:r>
      <w:proofErr w:type="spellEnd"/>
      <w:r>
        <w:t xml:space="preserve">. </w:t>
      </w:r>
      <w:proofErr w:type="spellStart"/>
      <w:r>
        <w:t>Azoknak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elemeknek</w:t>
      </w:r>
      <w:proofErr w:type="spellEnd"/>
      <w:r>
        <w:t xml:space="preserve">, </w:t>
      </w:r>
      <w:proofErr w:type="spellStart"/>
      <w:r>
        <w:t>amelyek</w:t>
      </w:r>
      <w:proofErr w:type="spellEnd"/>
      <w:r>
        <w:t xml:space="preserve"> </w:t>
      </w:r>
      <w:proofErr w:type="spellStart"/>
      <w:r>
        <w:t>többször</w:t>
      </w:r>
      <w:proofErr w:type="spellEnd"/>
      <w:r>
        <w:t xml:space="preserve"> is </w:t>
      </w:r>
      <w:proofErr w:type="spellStart"/>
      <w:r>
        <w:t>előfordulhatnak</w:t>
      </w:r>
      <w:proofErr w:type="spellEnd"/>
      <w:r>
        <w:t xml:space="preserve">, a </w:t>
      </w:r>
      <w:proofErr w:type="spellStart"/>
      <w:r>
        <w:t>jelölése</w:t>
      </w:r>
      <w:proofErr w:type="spellEnd"/>
      <w:r>
        <w:t xml:space="preserve"> </w:t>
      </w:r>
      <w:proofErr w:type="spellStart"/>
      <w:r>
        <w:t>dupla</w:t>
      </w:r>
      <w:proofErr w:type="spellEnd"/>
      <w:r>
        <w:t xml:space="preserve"> </w:t>
      </w:r>
      <w:proofErr w:type="spellStart"/>
      <w:r>
        <w:t>ellipszissel</w:t>
      </w:r>
      <w:proofErr w:type="spellEnd"/>
      <w:r>
        <w:t xml:space="preserve"> </w:t>
      </w:r>
      <w:proofErr w:type="spellStart"/>
      <w:r>
        <w:t>történik</w:t>
      </w:r>
      <w:proofErr w:type="spellEnd"/>
      <w:r>
        <w:t xml:space="preserve">. Az </w:t>
      </w:r>
      <w:proofErr w:type="spellStart"/>
      <w:r>
        <w:t>idegenkulcsok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a </w:t>
      </w:r>
      <w:proofErr w:type="spellStart"/>
      <w:r>
        <w:t>kulcsok</w:t>
      </w:r>
      <w:proofErr w:type="spellEnd"/>
      <w:r>
        <w:t xml:space="preserve"> </w:t>
      </w:r>
      <w:proofErr w:type="spellStart"/>
      <w:r>
        <w:t>közötti</w:t>
      </w:r>
      <w:proofErr w:type="spellEnd"/>
      <w:r>
        <w:t xml:space="preserve"> </w:t>
      </w:r>
      <w:proofErr w:type="spellStart"/>
      <w:r>
        <w:t>kapcsolatot</w:t>
      </w:r>
      <w:proofErr w:type="spellEnd"/>
      <w:r>
        <w:t xml:space="preserve"> </w:t>
      </w:r>
      <w:proofErr w:type="spellStart"/>
      <w:r>
        <w:t>szaggatott</w:t>
      </w:r>
      <w:proofErr w:type="spellEnd"/>
      <w:r>
        <w:t xml:space="preserve"> </w:t>
      </w:r>
      <w:proofErr w:type="spellStart"/>
      <w:r>
        <w:t>vonalas</w:t>
      </w:r>
      <w:proofErr w:type="spellEnd"/>
      <w:r>
        <w:t xml:space="preserve"> </w:t>
      </w:r>
      <w:proofErr w:type="spellStart"/>
      <w:r>
        <w:t>nyíllal</w:t>
      </w:r>
      <w:proofErr w:type="spellEnd"/>
      <w:r>
        <w:t xml:space="preserve"> </w:t>
      </w:r>
      <w:proofErr w:type="spellStart"/>
      <w:r>
        <w:t>jelöljük</w:t>
      </w:r>
      <w:proofErr w:type="spellEnd"/>
      <w:r>
        <w:t>.</w:t>
      </w:r>
    </w:p>
    <w:p w14:paraId="4C346172" w14:textId="77777777" w:rsidR="00F13B47" w:rsidRDefault="00F13B47" w:rsidP="00F13B47">
      <w:pPr>
        <w:jc w:val="both"/>
      </w:pPr>
    </w:p>
    <w:p w14:paraId="3D5F5DAA" w14:textId="6B8F465C" w:rsidR="00F13B47" w:rsidRDefault="00F13B47" w:rsidP="00F13B47">
      <w:pPr>
        <w:jc w:val="both"/>
      </w:pPr>
      <w:r>
        <w:t xml:space="preserve">A </w:t>
      </w:r>
      <w:proofErr w:type="spellStart"/>
      <w:r>
        <w:t>feladat</w:t>
      </w:r>
      <w:proofErr w:type="spellEnd"/>
      <w:r>
        <w:t xml:space="preserve"> XDM </w:t>
      </w:r>
      <w:proofErr w:type="spellStart"/>
      <w:r>
        <w:t>modellje</w:t>
      </w:r>
      <w:proofErr w:type="spellEnd"/>
      <w:r>
        <w:t>:</w:t>
      </w:r>
    </w:p>
    <w:p w14:paraId="60FEB103" w14:textId="640E69C6" w:rsidR="00F13B47" w:rsidRDefault="00F13B47" w:rsidP="00F13B47">
      <w:pPr>
        <w:jc w:val="both"/>
      </w:pPr>
      <w:r w:rsidRPr="00F13B47">
        <w:rPr>
          <w:noProof/>
        </w:rPr>
        <w:drawing>
          <wp:inline distT="0" distB="0" distL="0" distR="0" wp14:anchorId="17FCB1E4" wp14:editId="0720E897">
            <wp:extent cx="6108065" cy="1532255"/>
            <wp:effectExtent l="0" t="0" r="6985" b="0"/>
            <wp:docPr id="326873083" name="Picture 1" descr="A black and white drawing of a struc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873083" name="Picture 1" descr="A black and white drawing of a structur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C1429" w14:textId="34D443D9" w:rsidR="00F13B47" w:rsidRDefault="00F13B47" w:rsidP="00F13B47">
      <w:pPr>
        <w:spacing w:before="0"/>
        <w:jc w:val="both"/>
      </w:pPr>
      <w:r>
        <w:br w:type="page"/>
      </w:r>
    </w:p>
    <w:p w14:paraId="4E3B9B5F" w14:textId="77777777" w:rsidR="00F13B47" w:rsidRDefault="00F13B47" w:rsidP="00F13B47">
      <w:pPr>
        <w:jc w:val="both"/>
      </w:pPr>
    </w:p>
    <w:p w14:paraId="0C9EFD4D" w14:textId="4A6830CA" w:rsidR="00F13B47" w:rsidRDefault="00F13B47" w:rsidP="00F13B47">
      <w:pPr>
        <w:pStyle w:val="Heading1"/>
        <w:jc w:val="both"/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4" w:name="_Toc152504793"/>
      <w:r w:rsidRPr="00F13B47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1c) XML </w:t>
      </w:r>
      <w:proofErr w:type="spellStart"/>
      <w:r w:rsidRPr="00F13B47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Dokumentum</w:t>
      </w:r>
      <w:proofErr w:type="spellEnd"/>
      <w:r w:rsidRPr="00F13B47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13B47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készítése</w:t>
      </w:r>
      <w:bookmarkEnd w:id="4"/>
      <w:proofErr w:type="spellEnd"/>
    </w:p>
    <w:p w14:paraId="06BFB915" w14:textId="50B04CD9" w:rsidR="00F13B47" w:rsidRDefault="00F13B47" w:rsidP="00F13B47">
      <w:pPr>
        <w:jc w:val="both"/>
      </w:pPr>
      <w:r>
        <w:t xml:space="preserve">Az XDM </w:t>
      </w:r>
      <w:proofErr w:type="spellStart"/>
      <w:r>
        <w:t>modell</w:t>
      </w:r>
      <w:proofErr w:type="spellEnd"/>
      <w:r>
        <w:t xml:space="preserve"> </w:t>
      </w:r>
      <w:proofErr w:type="spellStart"/>
      <w:r>
        <w:t>alapján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XML </w:t>
      </w:r>
      <w:proofErr w:type="spellStart"/>
      <w:r>
        <w:t>dokumentumot</w:t>
      </w:r>
      <w:proofErr w:type="spellEnd"/>
      <w:r>
        <w:t xml:space="preserve"> </w:t>
      </w:r>
      <w:proofErr w:type="spellStart"/>
      <w:r>
        <w:t>úgy</w:t>
      </w:r>
      <w:proofErr w:type="spellEnd"/>
      <w:r>
        <w:t xml:space="preserve"> </w:t>
      </w:r>
      <w:proofErr w:type="spellStart"/>
      <w:r>
        <w:t>készítettem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először</w:t>
      </w:r>
      <w:proofErr w:type="spellEnd"/>
      <w:r>
        <w:t xml:space="preserve"> is a </w:t>
      </w:r>
      <w:proofErr w:type="spellStart"/>
      <w:r>
        <w:t>gyökér</w:t>
      </w:r>
      <w:proofErr w:type="spellEnd"/>
      <w:r>
        <w:t xml:space="preserve"> </w:t>
      </w:r>
      <w:proofErr w:type="spellStart"/>
      <w:r>
        <w:t>elementtel</w:t>
      </w:r>
      <w:proofErr w:type="spellEnd"/>
      <w:r>
        <w:t xml:space="preserve"> </w:t>
      </w:r>
      <w:proofErr w:type="spellStart"/>
      <w:r>
        <w:t>kezdtem</w:t>
      </w:r>
      <w:proofErr w:type="spellEnd"/>
      <w:r>
        <w:t xml:space="preserve">, </w:t>
      </w:r>
      <w:proofErr w:type="spellStart"/>
      <w:r>
        <w:t>ami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AutosCegERV9ZK10 volt. A </w:t>
      </w:r>
      <w:proofErr w:type="spellStart"/>
      <w:r>
        <w:t>gyermek</w:t>
      </w:r>
      <w:proofErr w:type="spellEnd"/>
      <w:r>
        <w:t xml:space="preserve"> </w:t>
      </w:r>
      <w:proofErr w:type="spellStart"/>
      <w:r>
        <w:t>elemeiből</w:t>
      </w:r>
      <w:proofErr w:type="spellEnd"/>
      <w:r>
        <w:t xml:space="preserve"> 3-3 </w:t>
      </w:r>
      <w:proofErr w:type="spellStart"/>
      <w:r>
        <w:t>példányt</w:t>
      </w:r>
      <w:proofErr w:type="spellEnd"/>
      <w:r>
        <w:t xml:space="preserve"> </w:t>
      </w:r>
      <w:proofErr w:type="spellStart"/>
      <w:r>
        <w:t>hoztam</w:t>
      </w:r>
      <w:proofErr w:type="spellEnd"/>
      <w:r>
        <w:t xml:space="preserve"> </w:t>
      </w:r>
      <w:proofErr w:type="spellStart"/>
      <w:r>
        <w:t>létre</w:t>
      </w:r>
      <w:proofErr w:type="spellEnd"/>
      <w:r>
        <w:t xml:space="preserve">, </w:t>
      </w:r>
      <w:proofErr w:type="spellStart"/>
      <w:r>
        <w:t>ezeknek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elemeknek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attribútumai</w:t>
      </w:r>
      <w:proofErr w:type="spellEnd"/>
      <w:r>
        <w:t xml:space="preserve"> </w:t>
      </w:r>
      <w:proofErr w:type="spellStart"/>
      <w:r>
        <w:t>közé</w:t>
      </w:r>
      <w:proofErr w:type="spellEnd"/>
      <w:r>
        <w:t xml:space="preserve"> </w:t>
      </w:r>
      <w:proofErr w:type="spellStart"/>
      <w:r>
        <w:t>tartoznak</w:t>
      </w:r>
      <w:proofErr w:type="spellEnd"/>
      <w:r>
        <w:t xml:space="preserve"> a </w:t>
      </w:r>
      <w:proofErr w:type="spellStart"/>
      <w:r>
        <w:t>kulcsok</w:t>
      </w:r>
      <w:proofErr w:type="spellEnd"/>
      <w:r>
        <w:t xml:space="preserve">, </w:t>
      </w:r>
      <w:proofErr w:type="spellStart"/>
      <w:r>
        <w:t>illetve</w:t>
      </w:r>
      <w:proofErr w:type="spellEnd"/>
      <w:r>
        <w:t xml:space="preserve"> </w:t>
      </w:r>
      <w:proofErr w:type="spellStart"/>
      <w:r>
        <w:t>idegenkulcsok</w:t>
      </w:r>
      <w:proofErr w:type="spellEnd"/>
      <w:r>
        <w:t xml:space="preserve"> is, </w:t>
      </w:r>
      <w:proofErr w:type="spellStart"/>
      <w:r>
        <w:t>mindezek</w:t>
      </w:r>
      <w:proofErr w:type="spellEnd"/>
      <w:r>
        <w:t xml:space="preserve"> </w:t>
      </w:r>
      <w:proofErr w:type="spellStart"/>
      <w:r>
        <w:t>után</w:t>
      </w:r>
      <w:proofErr w:type="spellEnd"/>
      <w:r>
        <w:t xml:space="preserve"> </w:t>
      </w:r>
      <w:proofErr w:type="spellStart"/>
      <w:r>
        <w:t>ezeknek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elemeknek</w:t>
      </w:r>
      <w:proofErr w:type="spellEnd"/>
      <w:r>
        <w:t xml:space="preserve"> </w:t>
      </w:r>
      <w:proofErr w:type="spellStart"/>
      <w:r>
        <w:t>létrehoztam</w:t>
      </w:r>
      <w:proofErr w:type="spellEnd"/>
      <w:r>
        <w:t xml:space="preserve"> a </w:t>
      </w:r>
      <w:proofErr w:type="spellStart"/>
      <w:r>
        <w:t>többi</w:t>
      </w:r>
      <w:proofErr w:type="spellEnd"/>
      <w:r>
        <w:t xml:space="preserve"> </w:t>
      </w:r>
      <w:proofErr w:type="spellStart"/>
      <w:r>
        <w:t>gyermek</w:t>
      </w:r>
      <w:proofErr w:type="spellEnd"/>
      <w:r>
        <w:t xml:space="preserve"> </w:t>
      </w:r>
      <w:proofErr w:type="spellStart"/>
      <w:r>
        <w:t>elementet</w:t>
      </w:r>
      <w:proofErr w:type="spellEnd"/>
      <w:r>
        <w:t xml:space="preserve"> is. XML </w:t>
      </w:r>
      <w:proofErr w:type="spellStart"/>
      <w:r>
        <w:t>dokumentum</w:t>
      </w:r>
      <w:proofErr w:type="spellEnd"/>
      <w:r>
        <w:t xml:space="preserve"> </w:t>
      </w:r>
      <w:proofErr w:type="spellStart"/>
      <w:r>
        <w:t>forráskódja</w:t>
      </w:r>
      <w:proofErr w:type="spellEnd"/>
    </w:p>
    <w:p w14:paraId="3A7E4EA9" w14:textId="77777777" w:rsidR="00F13B47" w:rsidRDefault="00F13B47" w:rsidP="00F13B47">
      <w:pPr>
        <w:jc w:val="both"/>
      </w:pPr>
    </w:p>
    <w:p w14:paraId="02EA54E2" w14:textId="2E9AB812" w:rsidR="00F13B47" w:rsidRDefault="00F13B47" w:rsidP="00F13B47">
      <w:pPr>
        <w:jc w:val="center"/>
      </w:pPr>
    </w:p>
    <w:p w14:paraId="5CC14759" w14:textId="77777777" w:rsidR="00F13B47" w:rsidRDefault="00F13B47" w:rsidP="00F13B47">
      <w:pPr>
        <w:jc w:val="both"/>
      </w:pPr>
    </w:p>
    <w:p w14:paraId="593266FE" w14:textId="77777777" w:rsidR="00F13B47" w:rsidRDefault="00F13B47" w:rsidP="00F13B47"/>
    <w:p w14:paraId="67709110" w14:textId="77777777" w:rsidR="00F13B47" w:rsidRDefault="00F13B47" w:rsidP="00F13B47"/>
    <w:p w14:paraId="357588F6" w14:textId="40C3EB6E" w:rsidR="00F13B47" w:rsidRDefault="00F13B47" w:rsidP="00F13B47">
      <w:r w:rsidRPr="00F13B47">
        <w:rPr>
          <w:noProof/>
        </w:rPr>
        <w:drawing>
          <wp:inline distT="0" distB="0" distL="0" distR="0" wp14:anchorId="372BB70C" wp14:editId="3FBAA222">
            <wp:extent cx="6108065" cy="4704715"/>
            <wp:effectExtent l="0" t="0" r="6985" b="635"/>
            <wp:docPr id="74120779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207790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470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1E4B5" w14:textId="77777777" w:rsidR="00F13B47" w:rsidRDefault="00F13B47" w:rsidP="00F13B47"/>
    <w:p w14:paraId="0FAFAF61" w14:textId="79F10664" w:rsidR="00F13B47" w:rsidRPr="00F13B47" w:rsidRDefault="00F13B47" w:rsidP="00F13B47">
      <w:r w:rsidRPr="00F13B47">
        <w:rPr>
          <w:noProof/>
        </w:rPr>
        <w:lastRenderedPageBreak/>
        <w:drawing>
          <wp:inline distT="0" distB="0" distL="0" distR="0" wp14:anchorId="2E8F200B" wp14:editId="75A94845">
            <wp:extent cx="6108065" cy="5634355"/>
            <wp:effectExtent l="0" t="0" r="6985" b="4445"/>
            <wp:docPr id="30125745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257459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563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5B8EC" w14:textId="5A96DC13" w:rsidR="00F13B47" w:rsidRDefault="00F13B47" w:rsidP="00F13B47">
      <w:r w:rsidRPr="00F13B47">
        <w:rPr>
          <w:noProof/>
        </w:rPr>
        <w:lastRenderedPageBreak/>
        <w:drawing>
          <wp:inline distT="0" distB="0" distL="0" distR="0" wp14:anchorId="688599A5" wp14:editId="6864397D">
            <wp:extent cx="6096851" cy="5372850"/>
            <wp:effectExtent l="0" t="0" r="0" b="0"/>
            <wp:docPr id="69655816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558163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537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27786" w14:textId="0EC91C98" w:rsidR="00F13B47" w:rsidRDefault="00F13B47" w:rsidP="00F13B47">
      <w:r w:rsidRPr="00F13B47">
        <w:rPr>
          <w:noProof/>
        </w:rPr>
        <w:lastRenderedPageBreak/>
        <w:drawing>
          <wp:inline distT="0" distB="0" distL="0" distR="0" wp14:anchorId="545AA738" wp14:editId="34CDEB6E">
            <wp:extent cx="5896798" cy="5477639"/>
            <wp:effectExtent l="0" t="0" r="8890" b="8890"/>
            <wp:docPr id="3413729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372964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547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C10F2" w14:textId="33903F46" w:rsidR="0098261F" w:rsidRDefault="0098261F" w:rsidP="00F13B47">
      <w:r w:rsidRPr="0098261F">
        <w:rPr>
          <w:noProof/>
        </w:rPr>
        <w:drawing>
          <wp:inline distT="0" distB="0" distL="0" distR="0" wp14:anchorId="3FD81DB9" wp14:editId="739CB382">
            <wp:extent cx="5896610" cy="1306830"/>
            <wp:effectExtent l="0" t="0" r="8890" b="7620"/>
            <wp:docPr id="3535426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54265" name="Picture 1" descr="A screen 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6732" cy="130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D443F" w14:textId="77777777" w:rsidR="00A9306B" w:rsidRDefault="00A9306B" w:rsidP="00F13B47"/>
    <w:p w14:paraId="6F588009" w14:textId="77777777" w:rsidR="00A9306B" w:rsidRDefault="00A9306B" w:rsidP="00F13B47"/>
    <w:p w14:paraId="4F773785" w14:textId="26E31E04" w:rsidR="006A7C48" w:rsidRDefault="006A7C48">
      <w:pPr>
        <w:spacing w:before="0"/>
      </w:pPr>
      <w:r>
        <w:br w:type="page"/>
      </w:r>
    </w:p>
    <w:p w14:paraId="72035A0A" w14:textId="77777777" w:rsidR="00A9306B" w:rsidRDefault="00A9306B" w:rsidP="00F13B47"/>
    <w:p w14:paraId="47B15CD4" w14:textId="05A222A1" w:rsidR="00A9306B" w:rsidRPr="006A7C48" w:rsidRDefault="00A9306B" w:rsidP="006A7C48">
      <w:pPr>
        <w:pStyle w:val="Heading1"/>
        <w:jc w:val="both"/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5" w:name="_Toc152504794"/>
      <w:r w:rsidRPr="00A9306B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XML </w:t>
      </w:r>
      <w:proofErr w:type="spellStart"/>
      <w:r w:rsidRPr="00A9306B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dokumentum</w:t>
      </w:r>
      <w:proofErr w:type="spellEnd"/>
      <w:r w:rsidRPr="00A9306B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9306B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alapján</w:t>
      </w:r>
      <w:proofErr w:type="spellEnd"/>
      <w:r w:rsidRPr="00A9306B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9306B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XMLSchema</w:t>
      </w:r>
      <w:proofErr w:type="spellEnd"/>
      <w:r w:rsidRPr="00A9306B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9306B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készítése</w:t>
      </w:r>
      <w:bookmarkEnd w:id="5"/>
      <w:proofErr w:type="spellEnd"/>
    </w:p>
    <w:p w14:paraId="7D2EBD6C" w14:textId="6B13446B" w:rsidR="00A9306B" w:rsidRPr="00A9306B" w:rsidRDefault="00A9306B" w:rsidP="00A9306B">
      <w:r w:rsidRPr="00A9306B">
        <w:t xml:space="preserve"> Az ERV9ZK10.xsd séma file leírja mindazon megkötéseket, amelyeknek az XML dokumentumnak meg kell felelnie. Itt definiálunk minden típust, amit az XML file-ban használni szeretnénk, valamint </w:t>
      </w:r>
      <w:proofErr w:type="spellStart"/>
      <w:r w:rsidRPr="00A9306B">
        <w:t>az</w:t>
      </w:r>
      <w:proofErr w:type="spellEnd"/>
      <w:r w:rsidRPr="00A9306B">
        <w:t xml:space="preserve"> </w:t>
      </w:r>
      <w:proofErr w:type="spellStart"/>
      <w:r w:rsidRPr="00A9306B">
        <w:t>adatbázis</w:t>
      </w:r>
      <w:proofErr w:type="spellEnd"/>
      <w:r w:rsidRPr="00A9306B">
        <w:t xml:space="preserve"> </w:t>
      </w:r>
      <w:proofErr w:type="spellStart"/>
      <w:r w:rsidRPr="00A9306B">
        <w:t>kapcsolatait</w:t>
      </w:r>
      <w:proofErr w:type="spellEnd"/>
      <w:r w:rsidRPr="00A9306B">
        <w:t xml:space="preserve"> </w:t>
      </w:r>
      <w:proofErr w:type="spellStart"/>
      <w:proofErr w:type="gramStart"/>
      <w:r w:rsidRPr="00A9306B">
        <w:t>xs:unique</w:t>
      </w:r>
      <w:proofErr w:type="spellEnd"/>
      <w:proofErr w:type="gramEnd"/>
      <w:r w:rsidRPr="00A9306B">
        <w:t xml:space="preserve"> </w:t>
      </w:r>
      <w:proofErr w:type="spellStart"/>
      <w:r w:rsidRPr="00A9306B">
        <w:t>és</w:t>
      </w:r>
      <w:proofErr w:type="spellEnd"/>
      <w:r w:rsidRPr="00A9306B">
        <w:t xml:space="preserve"> </w:t>
      </w:r>
      <w:proofErr w:type="spellStart"/>
      <w:r w:rsidRPr="00A9306B">
        <w:t>xs:keyref</w:t>
      </w:r>
      <w:proofErr w:type="spellEnd"/>
      <w:r w:rsidRPr="00A9306B">
        <w:t xml:space="preserve"> </w:t>
      </w:r>
      <w:proofErr w:type="spellStart"/>
      <w:r w:rsidRPr="00A9306B">
        <w:t>bejegyzésekkel</w:t>
      </w:r>
      <w:proofErr w:type="spellEnd"/>
      <w:r w:rsidRPr="00A9306B">
        <w:t xml:space="preserve"> hozom létre. . Az XML </w:t>
      </w:r>
      <w:proofErr w:type="spellStart"/>
      <w:r w:rsidRPr="00A9306B">
        <w:t>Schémám</w:t>
      </w:r>
      <w:proofErr w:type="spellEnd"/>
      <w:r w:rsidRPr="00A9306B">
        <w:t xml:space="preserve"> </w:t>
      </w:r>
      <w:proofErr w:type="spellStart"/>
      <w:r w:rsidRPr="00A9306B">
        <w:t>meghatározza</w:t>
      </w:r>
      <w:proofErr w:type="spellEnd"/>
      <w:r w:rsidRPr="00A9306B">
        <w:t xml:space="preserve"> </w:t>
      </w:r>
      <w:proofErr w:type="spellStart"/>
      <w:r w:rsidRPr="00A9306B">
        <w:t>az</w:t>
      </w:r>
      <w:proofErr w:type="spellEnd"/>
      <w:r w:rsidRPr="00A9306B">
        <w:t xml:space="preserve"> </w:t>
      </w:r>
      <w:proofErr w:type="spellStart"/>
      <w:r w:rsidRPr="00A9306B">
        <w:t>adatokat</w:t>
      </w:r>
      <w:proofErr w:type="spellEnd"/>
      <w:r w:rsidRPr="00A9306B">
        <w:t xml:space="preserve">, mint például a cég nevét, vásárlók címét, </w:t>
      </w:r>
      <w:proofErr w:type="spellStart"/>
      <w:r w:rsidRPr="00A9306B">
        <w:t>telefonszámokat</w:t>
      </w:r>
      <w:proofErr w:type="spellEnd"/>
      <w:r w:rsidRPr="00A9306B">
        <w:t xml:space="preserve">, </w:t>
      </w:r>
      <w:proofErr w:type="spellStart"/>
      <w:r w:rsidRPr="00A9306B">
        <w:t>amelyeket</w:t>
      </w:r>
      <w:proofErr w:type="spellEnd"/>
      <w:r w:rsidRPr="00A9306B">
        <w:t xml:space="preserve"> </w:t>
      </w:r>
      <w:proofErr w:type="spellStart"/>
      <w:r w:rsidRPr="00A9306B">
        <w:t>egy</w:t>
      </w:r>
      <w:proofErr w:type="spellEnd"/>
      <w:r w:rsidRPr="00A9306B">
        <w:t xml:space="preserve"> </w:t>
      </w:r>
      <w:proofErr w:type="spellStart"/>
      <w:r w:rsidRPr="00A9306B">
        <w:t>telefonszamTipus</w:t>
      </w:r>
      <w:proofErr w:type="spellEnd"/>
      <w:r w:rsidRPr="00A9306B">
        <w:t xml:space="preserve"> </w:t>
      </w:r>
      <w:proofErr w:type="spellStart"/>
      <w:r w:rsidRPr="00A9306B">
        <w:t>típus</w:t>
      </w:r>
      <w:proofErr w:type="spellEnd"/>
      <w:r w:rsidRPr="00A9306B">
        <w:t xml:space="preserve"> </w:t>
      </w:r>
      <w:proofErr w:type="spellStart"/>
      <w:r w:rsidRPr="00A9306B">
        <w:t>korlátozza</w:t>
      </w:r>
      <w:proofErr w:type="spellEnd"/>
      <w:r w:rsidRPr="00A9306B">
        <w:t xml:space="preserve">, </w:t>
      </w:r>
      <w:proofErr w:type="spellStart"/>
      <w:r w:rsidRPr="00A9306B">
        <w:t>hogy</w:t>
      </w:r>
      <w:proofErr w:type="spellEnd"/>
      <w:r w:rsidRPr="00A9306B">
        <w:t xml:space="preserve"> csak bizonyos formátumú (4 szám – 3 szám – 4 szám) fogadja el. </w:t>
      </w:r>
      <w:proofErr w:type="spellStart"/>
      <w:r w:rsidRPr="00A9306B">
        <w:t>Továbbá</w:t>
      </w:r>
      <w:proofErr w:type="spellEnd"/>
      <w:r w:rsidRPr="00A9306B">
        <w:t xml:space="preserve"> </w:t>
      </w:r>
      <w:proofErr w:type="spellStart"/>
      <w:r w:rsidRPr="00A9306B">
        <w:t>létezik</w:t>
      </w:r>
      <w:proofErr w:type="spellEnd"/>
      <w:r w:rsidRPr="00A9306B">
        <w:t xml:space="preserve"> </w:t>
      </w:r>
      <w:proofErr w:type="spellStart"/>
      <w:r w:rsidRPr="00A9306B">
        <w:t>egy</w:t>
      </w:r>
      <w:proofErr w:type="spellEnd"/>
      <w:r w:rsidRPr="00A9306B">
        <w:t xml:space="preserve"> </w:t>
      </w:r>
      <w:proofErr w:type="spellStart"/>
      <w:r w:rsidRPr="00A9306B">
        <w:t>emailCimTipus</w:t>
      </w:r>
      <w:proofErr w:type="spellEnd"/>
      <w:r w:rsidRPr="00A9306B">
        <w:t xml:space="preserve"> is, </w:t>
      </w:r>
      <w:proofErr w:type="spellStart"/>
      <w:r w:rsidRPr="00A9306B">
        <w:t>amely</w:t>
      </w:r>
      <w:proofErr w:type="spellEnd"/>
      <w:r w:rsidRPr="00A9306B">
        <w:t xml:space="preserve"> </w:t>
      </w:r>
      <w:proofErr w:type="spellStart"/>
      <w:r w:rsidRPr="00A9306B">
        <w:t>szabályozza</w:t>
      </w:r>
      <w:proofErr w:type="spellEnd"/>
      <w:r w:rsidRPr="00A9306B">
        <w:t xml:space="preserve"> az emailcím formátumát, amit elfogad. Komplex típusokat is </w:t>
      </w:r>
      <w:proofErr w:type="spellStart"/>
      <w:r w:rsidRPr="00A9306B">
        <w:t>definiáltam</w:t>
      </w:r>
      <w:proofErr w:type="spellEnd"/>
      <w:r w:rsidRPr="00A9306B">
        <w:t xml:space="preserve">, </w:t>
      </w:r>
      <w:proofErr w:type="spellStart"/>
      <w:r w:rsidRPr="00A9306B">
        <w:t>például</w:t>
      </w:r>
      <w:proofErr w:type="spellEnd"/>
      <w:r w:rsidRPr="00A9306B">
        <w:t xml:space="preserve"> a </w:t>
      </w:r>
      <w:proofErr w:type="spellStart"/>
      <w:r w:rsidRPr="00A9306B">
        <w:t>vasarloTipus</w:t>
      </w:r>
      <w:proofErr w:type="spellEnd"/>
      <w:r w:rsidRPr="00A9306B">
        <w:t xml:space="preserve">, </w:t>
      </w:r>
      <w:proofErr w:type="spellStart"/>
      <w:r w:rsidRPr="00A9306B">
        <w:t>amiben</w:t>
      </w:r>
      <w:proofErr w:type="spellEnd"/>
      <w:r w:rsidRPr="00A9306B">
        <w:t xml:space="preserve"> </w:t>
      </w:r>
      <w:proofErr w:type="spellStart"/>
      <w:r w:rsidRPr="00A9306B">
        <w:t>egy</w:t>
      </w:r>
      <w:proofErr w:type="spellEnd"/>
      <w:r w:rsidRPr="00A9306B">
        <w:t xml:space="preserve"> </w:t>
      </w:r>
      <w:proofErr w:type="spellStart"/>
      <w:r w:rsidRPr="00A9306B">
        <w:t>komplex</w:t>
      </w:r>
      <w:proofErr w:type="spellEnd"/>
      <w:r w:rsidRPr="00A9306B">
        <w:t xml:space="preserve"> típus definiálja a </w:t>
      </w:r>
      <w:proofErr w:type="spellStart"/>
      <w:r w:rsidRPr="00A9306B">
        <w:t>cím</w:t>
      </w:r>
      <w:proofErr w:type="spellEnd"/>
      <w:r w:rsidRPr="00A9306B">
        <w:t xml:space="preserve"> </w:t>
      </w:r>
      <w:proofErr w:type="spellStart"/>
      <w:proofErr w:type="gramStart"/>
      <w:r w:rsidRPr="00A9306B">
        <w:t>formátumát</w:t>
      </w:r>
      <w:proofErr w:type="spellEnd"/>
      <w:r w:rsidRPr="00A9306B">
        <w:t xml:space="preserve">,  </w:t>
      </w:r>
      <w:proofErr w:type="spellStart"/>
      <w:r w:rsidRPr="00A9306B">
        <w:t>autosCegTipus</w:t>
      </w:r>
      <w:proofErr w:type="spellEnd"/>
      <w:proofErr w:type="gramEnd"/>
      <w:r w:rsidRPr="00A9306B">
        <w:t xml:space="preserve">, </w:t>
      </w:r>
      <w:proofErr w:type="spellStart"/>
      <w:r w:rsidRPr="00A9306B">
        <w:t>autosAdatokTipus</w:t>
      </w:r>
      <w:proofErr w:type="spellEnd"/>
      <w:r w:rsidRPr="00A9306B">
        <w:t xml:space="preserve">, </w:t>
      </w:r>
      <w:proofErr w:type="spellStart"/>
      <w:r w:rsidRPr="00A9306B">
        <w:t>autosTipusTipus</w:t>
      </w:r>
      <w:proofErr w:type="spellEnd"/>
      <w:r w:rsidRPr="00A9306B">
        <w:t xml:space="preserve">, </w:t>
      </w:r>
      <w:proofErr w:type="spellStart"/>
      <w:r w:rsidRPr="00A9306B">
        <w:t>vasarlasTipus</w:t>
      </w:r>
      <w:proofErr w:type="spellEnd"/>
      <w:r w:rsidRPr="00A9306B">
        <w:t xml:space="preserve">, </w:t>
      </w:r>
      <w:proofErr w:type="spellStart"/>
      <w:r w:rsidRPr="00A9306B">
        <w:t>szamlazasTipus</w:t>
      </w:r>
      <w:proofErr w:type="spellEnd"/>
      <w:r w:rsidRPr="00A9306B">
        <w:t xml:space="preserve">. Az adatbázis integritásának megőrzése érdekében elsődleges (PK) illetve idegen kulcsok (FK) meghatározására került sor. Az XML séma így biztosítja, hogy az adatok </w:t>
      </w:r>
      <w:proofErr w:type="spellStart"/>
      <w:r w:rsidRPr="00A9306B">
        <w:t>szerkezete</w:t>
      </w:r>
      <w:proofErr w:type="spellEnd"/>
      <w:r w:rsidRPr="00A9306B">
        <w:t xml:space="preserve"> </w:t>
      </w:r>
      <w:proofErr w:type="spellStart"/>
      <w:r w:rsidRPr="00A9306B">
        <w:t>és</w:t>
      </w:r>
      <w:proofErr w:type="spellEnd"/>
      <w:r w:rsidRPr="00A9306B">
        <w:t xml:space="preserve"> </w:t>
      </w:r>
      <w:proofErr w:type="spellStart"/>
      <w:r w:rsidRPr="00A9306B">
        <w:t>kapcsolatai</w:t>
      </w:r>
      <w:proofErr w:type="spellEnd"/>
      <w:r w:rsidRPr="00A9306B">
        <w:t xml:space="preserve"> </w:t>
      </w:r>
      <w:proofErr w:type="spellStart"/>
      <w:r w:rsidRPr="00A9306B">
        <w:t>érvényesek</w:t>
      </w:r>
      <w:proofErr w:type="spellEnd"/>
      <w:r w:rsidRPr="00A9306B">
        <w:t xml:space="preserve"> </w:t>
      </w:r>
      <w:proofErr w:type="spellStart"/>
      <w:r w:rsidRPr="00A9306B">
        <w:t>és</w:t>
      </w:r>
      <w:proofErr w:type="spellEnd"/>
      <w:r w:rsidRPr="00A9306B">
        <w:t xml:space="preserve"> </w:t>
      </w:r>
      <w:proofErr w:type="spellStart"/>
      <w:r w:rsidRPr="00A9306B">
        <w:t>következetesek</w:t>
      </w:r>
      <w:proofErr w:type="spellEnd"/>
      <w:r w:rsidRPr="00A9306B">
        <w:t xml:space="preserve"> </w:t>
      </w:r>
      <w:proofErr w:type="spellStart"/>
      <w:r w:rsidRPr="00A9306B">
        <w:t>legyenek</w:t>
      </w:r>
      <w:proofErr w:type="spellEnd"/>
      <w:r w:rsidRPr="00A9306B">
        <w:t>.</w:t>
      </w:r>
    </w:p>
    <w:p w14:paraId="06D0F8A3" w14:textId="23F55C42" w:rsidR="00A9306B" w:rsidRDefault="00A9306B" w:rsidP="00A9306B">
      <w:r w:rsidRPr="00A9306B">
        <w:rPr>
          <w:noProof/>
        </w:rPr>
        <w:lastRenderedPageBreak/>
        <w:drawing>
          <wp:inline distT="0" distB="0" distL="0" distR="0" wp14:anchorId="1ED90A05" wp14:editId="7242D191">
            <wp:extent cx="6108065" cy="4183380"/>
            <wp:effectExtent l="0" t="0" r="6985" b="7620"/>
            <wp:docPr id="76142694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426949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306B">
        <w:rPr>
          <w:noProof/>
        </w:rPr>
        <w:lastRenderedPageBreak/>
        <w:drawing>
          <wp:inline distT="0" distB="0" distL="0" distR="0" wp14:anchorId="7EEC87D1" wp14:editId="657777DF">
            <wp:extent cx="6108065" cy="6003290"/>
            <wp:effectExtent l="0" t="0" r="6985" b="0"/>
            <wp:docPr id="146200996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009969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600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306B">
        <w:rPr>
          <w:noProof/>
        </w:rPr>
        <w:lastRenderedPageBreak/>
        <w:drawing>
          <wp:inline distT="0" distB="0" distL="0" distR="0" wp14:anchorId="4A452710" wp14:editId="59F87E0F">
            <wp:extent cx="5868219" cy="5172797"/>
            <wp:effectExtent l="0" t="0" r="0" b="8890"/>
            <wp:docPr id="98401831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018312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51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306B">
        <w:rPr>
          <w:noProof/>
        </w:rPr>
        <w:lastRenderedPageBreak/>
        <w:drawing>
          <wp:inline distT="0" distB="0" distL="0" distR="0" wp14:anchorId="6DDE9AEC" wp14:editId="18B5337C">
            <wp:extent cx="6108065" cy="5733415"/>
            <wp:effectExtent l="0" t="0" r="6985" b="635"/>
            <wp:docPr id="50235882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358829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573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306B">
        <w:rPr>
          <w:noProof/>
        </w:rPr>
        <w:lastRenderedPageBreak/>
        <w:drawing>
          <wp:inline distT="0" distB="0" distL="0" distR="0" wp14:anchorId="24A53FB0" wp14:editId="1623B220">
            <wp:extent cx="6108065" cy="6007100"/>
            <wp:effectExtent l="0" t="0" r="6985" b="0"/>
            <wp:docPr id="187648873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488730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600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C94D9" w14:textId="77777777" w:rsidR="003F22E6" w:rsidRDefault="003F22E6" w:rsidP="00A9306B"/>
    <w:p w14:paraId="44E5B3DB" w14:textId="45762050" w:rsidR="003F22E6" w:rsidRDefault="003F22E6" w:rsidP="003F22E6">
      <w:pPr>
        <w:pStyle w:val="Heading1"/>
        <w:jc w:val="both"/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6" w:name="_Toc152504795"/>
      <w:r w:rsidRPr="003F22E6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XML, XSD </w:t>
      </w:r>
      <w:proofErr w:type="spellStart"/>
      <w:r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validálás</w:t>
      </w:r>
      <w:bookmarkEnd w:id="6"/>
      <w:proofErr w:type="spellEnd"/>
    </w:p>
    <w:p w14:paraId="515F6864" w14:textId="62826456" w:rsidR="003F22E6" w:rsidRPr="003F22E6" w:rsidRDefault="003F22E6" w:rsidP="003F22E6">
      <w:r w:rsidRPr="003F22E6">
        <w:drawing>
          <wp:inline distT="0" distB="0" distL="0" distR="0" wp14:anchorId="3F503379" wp14:editId="0F13F135">
            <wp:extent cx="6108065" cy="3740785"/>
            <wp:effectExtent l="0" t="0" r="6985" b="0"/>
            <wp:docPr id="11743026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30261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73F7C" w14:textId="22B627B0" w:rsidR="00A9306B" w:rsidRPr="00A9306B" w:rsidRDefault="00A9306B" w:rsidP="00A9306B">
      <w:pPr>
        <w:pStyle w:val="Heading1"/>
        <w:jc w:val="both"/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7" w:name="_Toc152504796"/>
      <w:proofErr w:type="spellStart"/>
      <w:r w:rsidRPr="00A9306B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Adatolvasás</w:t>
      </w:r>
      <w:bookmarkEnd w:id="7"/>
      <w:proofErr w:type="spellEnd"/>
    </w:p>
    <w:p w14:paraId="60A029C8" w14:textId="3B89DD61" w:rsidR="00A9306B" w:rsidRDefault="00A9306B" w:rsidP="00A9306B">
      <w:r w:rsidRPr="00A9306B">
        <w:t xml:space="preserve">A kód egy Java alapú XML feldolgozó program, amely a DOM (Document Object Model) </w:t>
      </w:r>
      <w:proofErr w:type="spellStart"/>
      <w:r w:rsidRPr="00A9306B">
        <w:t>parserét</w:t>
      </w:r>
      <w:proofErr w:type="spellEnd"/>
      <w:r w:rsidRPr="00A9306B">
        <w:t xml:space="preserve"> használja. A DOM parser a teljes XML dokumentumot memóriába tölti, ami gyors hozzáférést biztosít az elemekhez, de nagyobb dokumentumok esetén jelentős memóriaigényt jelenthet. A program beolvassa az XML fájlt, normalizálja azt, és különböző függvények segítségével feldolgozza az XML </w:t>
      </w:r>
      <w:proofErr w:type="spellStart"/>
      <w:r w:rsidRPr="00A9306B">
        <w:t>elemeket</w:t>
      </w:r>
      <w:proofErr w:type="spellEnd"/>
      <w:r w:rsidRPr="00A9306B">
        <w:t xml:space="preserve">, </w:t>
      </w:r>
      <w:proofErr w:type="spellStart"/>
      <w:r w:rsidRPr="00A9306B">
        <w:t>melyek</w:t>
      </w:r>
      <w:proofErr w:type="spellEnd"/>
      <w:r w:rsidRPr="00A9306B">
        <w:t xml:space="preserve"> </w:t>
      </w:r>
      <w:proofErr w:type="spellStart"/>
      <w:r w:rsidRPr="00A9306B">
        <w:t>az</w:t>
      </w:r>
      <w:proofErr w:type="spellEnd"/>
      <w:r w:rsidRPr="00A9306B">
        <w:t xml:space="preserve"> '</w:t>
      </w:r>
      <w:proofErr w:type="spellStart"/>
      <w:r w:rsidRPr="00A9306B">
        <w:t>AutosCeg</w:t>
      </w:r>
      <w:proofErr w:type="spellEnd"/>
      <w:r w:rsidRPr="00A9306B">
        <w:t>', '</w:t>
      </w:r>
      <w:proofErr w:type="spellStart"/>
      <w:r w:rsidRPr="00A9306B">
        <w:t>AutosAdatok</w:t>
      </w:r>
      <w:proofErr w:type="spellEnd"/>
      <w:r w:rsidRPr="00A9306B">
        <w:t xml:space="preserve">', </w:t>
      </w:r>
      <w:proofErr w:type="spellStart"/>
      <w:r w:rsidRPr="00A9306B">
        <w:t>AutosTipus</w:t>
      </w:r>
      <w:proofErr w:type="spellEnd"/>
      <w:r w:rsidRPr="00A9306B">
        <w:t>,'</w:t>
      </w:r>
      <w:proofErr w:type="spellStart"/>
      <w:r w:rsidRPr="00A9306B">
        <w:t>Vasarlo</w:t>
      </w:r>
      <w:proofErr w:type="spellEnd"/>
      <w:r w:rsidRPr="00A9306B">
        <w:t xml:space="preserve">', </w:t>
      </w:r>
      <w:proofErr w:type="spellStart"/>
      <w:r w:rsidRPr="00A9306B">
        <w:t>Szamlazas</w:t>
      </w:r>
      <w:proofErr w:type="spellEnd"/>
      <w:r w:rsidRPr="00A9306B">
        <w:t xml:space="preserve">. Minden elemcsoport feldolgozása külön függvényben történik, ami javítja a kód olvashatóságát és karbantarthatóságát. Hibakezelés is </w:t>
      </w:r>
      <w:proofErr w:type="spellStart"/>
      <w:r w:rsidRPr="00A9306B">
        <w:t>implementálva</w:t>
      </w:r>
      <w:proofErr w:type="spellEnd"/>
      <w:r w:rsidRPr="00A9306B">
        <w:t xml:space="preserve"> van a </w:t>
      </w:r>
      <w:proofErr w:type="spellStart"/>
      <w:r w:rsidRPr="00A9306B">
        <w:t>fájlbeolvasás</w:t>
      </w:r>
      <w:proofErr w:type="spellEnd"/>
      <w:r w:rsidRPr="00A9306B">
        <w:t xml:space="preserve"> </w:t>
      </w:r>
      <w:proofErr w:type="spellStart"/>
      <w:r w:rsidRPr="00A9306B">
        <w:t>és</w:t>
      </w:r>
      <w:proofErr w:type="spellEnd"/>
      <w:r w:rsidRPr="00A9306B">
        <w:t xml:space="preserve"> parse-</w:t>
      </w:r>
      <w:proofErr w:type="spellStart"/>
      <w:r w:rsidRPr="00A9306B">
        <w:t>lás</w:t>
      </w:r>
      <w:proofErr w:type="spellEnd"/>
      <w:r w:rsidRPr="00A9306B">
        <w:t xml:space="preserve"> </w:t>
      </w:r>
      <w:proofErr w:type="spellStart"/>
      <w:r w:rsidRPr="00A9306B">
        <w:t>során</w:t>
      </w:r>
      <w:proofErr w:type="spellEnd"/>
      <w:r w:rsidRPr="00A9306B">
        <w:t>.</w:t>
      </w:r>
    </w:p>
    <w:p w14:paraId="1F42BCE2" w14:textId="751435B1" w:rsidR="00A9306B" w:rsidRDefault="00A9306B" w:rsidP="00A9306B">
      <w:r w:rsidRPr="00A9306B">
        <w:rPr>
          <w:noProof/>
        </w:rPr>
        <w:lastRenderedPageBreak/>
        <w:drawing>
          <wp:inline distT="0" distB="0" distL="0" distR="0" wp14:anchorId="235CABA2" wp14:editId="7D8B70F2">
            <wp:extent cx="6108065" cy="4657725"/>
            <wp:effectExtent l="0" t="0" r="6985" b="9525"/>
            <wp:docPr id="206754218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542180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F5D5D" w14:textId="36D5A9DE" w:rsidR="006A7C48" w:rsidRDefault="00A9306B" w:rsidP="00A9306B">
      <w:pPr>
        <w:rPr>
          <w:noProof/>
        </w:rPr>
      </w:pPr>
      <w:r w:rsidRPr="00A9306B">
        <w:rPr>
          <w:noProof/>
        </w:rPr>
        <w:drawing>
          <wp:inline distT="0" distB="0" distL="0" distR="0" wp14:anchorId="0358A89A" wp14:editId="03A5862B">
            <wp:extent cx="6108065" cy="3974465"/>
            <wp:effectExtent l="0" t="0" r="6985" b="6985"/>
            <wp:docPr id="42661286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612866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306B">
        <w:rPr>
          <w:noProof/>
        </w:rPr>
        <w:t xml:space="preserve"> </w:t>
      </w:r>
      <w:r w:rsidRPr="00A9306B">
        <w:rPr>
          <w:noProof/>
        </w:rPr>
        <w:lastRenderedPageBreak/>
        <w:drawing>
          <wp:inline distT="0" distB="0" distL="0" distR="0" wp14:anchorId="6A6C1D3B" wp14:editId="1BAE1AC1">
            <wp:extent cx="6108065" cy="4592955"/>
            <wp:effectExtent l="0" t="0" r="6985" b="0"/>
            <wp:docPr id="40025320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253202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306B">
        <w:rPr>
          <w:noProof/>
        </w:rPr>
        <w:t xml:space="preserve"> </w:t>
      </w:r>
      <w:r w:rsidRPr="00A9306B">
        <w:rPr>
          <w:noProof/>
        </w:rPr>
        <w:drawing>
          <wp:inline distT="0" distB="0" distL="0" distR="0" wp14:anchorId="6E110474" wp14:editId="1BDAD0CF">
            <wp:extent cx="6057900" cy="1619250"/>
            <wp:effectExtent l="0" t="0" r="0" b="0"/>
            <wp:docPr id="1189663080" name="Picture 1" descr="A computer code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663080" name="Picture 1" descr="A computer code with colorful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275C7" w14:textId="77777777" w:rsidR="006A7C48" w:rsidRDefault="006A7C48">
      <w:pPr>
        <w:spacing w:before="0"/>
        <w:rPr>
          <w:noProof/>
        </w:rPr>
      </w:pPr>
      <w:r>
        <w:rPr>
          <w:noProof/>
        </w:rPr>
        <w:br w:type="page"/>
      </w:r>
    </w:p>
    <w:p w14:paraId="63CC7C9E" w14:textId="77777777" w:rsidR="00A9306B" w:rsidRDefault="00A9306B" w:rsidP="00A9306B"/>
    <w:p w14:paraId="792CC3C7" w14:textId="16484ECD" w:rsidR="00A9306B" w:rsidRPr="00A9306B" w:rsidRDefault="00A9306B" w:rsidP="00A9306B">
      <w:pPr>
        <w:pStyle w:val="Heading1"/>
        <w:jc w:val="both"/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8" w:name="_Toc152504797"/>
      <w:r w:rsidRPr="00A9306B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Adatírás</w:t>
      </w:r>
      <w:bookmarkEnd w:id="8"/>
    </w:p>
    <w:p w14:paraId="4B576BD1" w14:textId="3F9FABF8" w:rsidR="00A9306B" w:rsidRDefault="00A9306B" w:rsidP="00A9306B">
      <w:r w:rsidRPr="00A9306B">
        <w:t xml:space="preserve">A kód fő funkciója, hogy beolvassa és kiírja az XML tartalmakat a konzolra és fájlba is. A {main metódusban az XMLV9ZK10 fájlt olvassa be a megadott </w:t>
      </w:r>
      <w:proofErr w:type="spellStart"/>
      <w:r w:rsidRPr="00A9306B">
        <w:t>útvonalról</w:t>
      </w:r>
      <w:proofErr w:type="spellEnd"/>
      <w:r w:rsidRPr="00A9306B">
        <w:t xml:space="preserve">, </w:t>
      </w:r>
      <w:proofErr w:type="spellStart"/>
      <w:r w:rsidRPr="00A9306B">
        <w:t>használva</w:t>
      </w:r>
      <w:proofErr w:type="spellEnd"/>
      <w:r w:rsidRPr="00A9306B">
        <w:t xml:space="preserve"> a </w:t>
      </w:r>
      <w:proofErr w:type="spellStart"/>
      <w:r w:rsidRPr="00A9306B">
        <w:t>DocumentBuilderFactory</w:t>
      </w:r>
      <w:proofErr w:type="spellEnd"/>
      <w:r w:rsidRPr="00A9306B">
        <w:t xml:space="preserve"> </w:t>
      </w:r>
      <w:proofErr w:type="spellStart"/>
      <w:proofErr w:type="gramStart"/>
      <w:r w:rsidRPr="00A9306B">
        <w:t>és</w:t>
      </w:r>
      <w:proofErr w:type="spellEnd"/>
      <w:r w:rsidRPr="00A9306B">
        <w:t xml:space="preserve">  </w:t>
      </w:r>
      <w:proofErr w:type="spellStart"/>
      <w:r w:rsidRPr="00A9306B">
        <w:t>DocumentBuilder</w:t>
      </w:r>
      <w:proofErr w:type="spellEnd"/>
      <w:proofErr w:type="gramEnd"/>
      <w:r w:rsidRPr="00A9306B">
        <w:t xml:space="preserve"> </w:t>
      </w:r>
      <w:proofErr w:type="spellStart"/>
      <w:r w:rsidRPr="00A9306B">
        <w:t>osztályokat</w:t>
      </w:r>
      <w:proofErr w:type="spellEnd"/>
      <w:r w:rsidRPr="00A9306B">
        <w:t xml:space="preserve"> az XML struktúra elemzéséhez. Ezután normalizálja a </w:t>
      </w:r>
      <w:proofErr w:type="spellStart"/>
      <w:r w:rsidRPr="00A9306B">
        <w:t>dokumentumot</w:t>
      </w:r>
      <w:proofErr w:type="spellEnd"/>
      <w:r w:rsidRPr="00A9306B">
        <w:t xml:space="preserve"> a normalize </w:t>
      </w:r>
      <w:proofErr w:type="spellStart"/>
      <w:r w:rsidRPr="00A9306B">
        <w:t>metódussal</w:t>
      </w:r>
      <w:proofErr w:type="spellEnd"/>
      <w:r w:rsidRPr="00A9306B">
        <w:t xml:space="preserve">, </w:t>
      </w:r>
      <w:proofErr w:type="spellStart"/>
      <w:r w:rsidRPr="00A9306B">
        <w:t>ami</w:t>
      </w:r>
      <w:proofErr w:type="spellEnd"/>
      <w:r w:rsidRPr="00A9306B">
        <w:t xml:space="preserve"> </w:t>
      </w:r>
      <w:proofErr w:type="spellStart"/>
      <w:r w:rsidRPr="00A9306B">
        <w:t>segít</w:t>
      </w:r>
      <w:proofErr w:type="spellEnd"/>
      <w:r w:rsidRPr="00A9306B">
        <w:t xml:space="preserve"> a DOM fa </w:t>
      </w:r>
      <w:proofErr w:type="spellStart"/>
      <w:r w:rsidRPr="00A9306B">
        <w:t>struktúrájának</w:t>
      </w:r>
      <w:proofErr w:type="spellEnd"/>
      <w:r w:rsidRPr="00A9306B">
        <w:t xml:space="preserve"> </w:t>
      </w:r>
      <w:proofErr w:type="spellStart"/>
      <w:r w:rsidRPr="00A9306B">
        <w:t>rendezésében</w:t>
      </w:r>
      <w:proofErr w:type="spellEnd"/>
      <w:r w:rsidRPr="00A9306B">
        <w:t>.</w:t>
      </w:r>
    </w:p>
    <w:p w14:paraId="452555AA" w14:textId="62CD1FEF" w:rsidR="006A7C48" w:rsidRDefault="00700C8D" w:rsidP="00A9306B">
      <w:pPr>
        <w:rPr>
          <w:noProof/>
        </w:rPr>
      </w:pPr>
      <w:r w:rsidRPr="00700C8D">
        <w:rPr>
          <w:noProof/>
        </w:rPr>
        <w:drawing>
          <wp:inline distT="0" distB="0" distL="0" distR="0" wp14:anchorId="16017FFF" wp14:editId="62278401">
            <wp:extent cx="6108065" cy="4882515"/>
            <wp:effectExtent l="0" t="0" r="6985" b="0"/>
            <wp:docPr id="5150826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08261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488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0C8D">
        <w:rPr>
          <w:noProof/>
        </w:rPr>
        <w:t xml:space="preserve"> </w:t>
      </w:r>
      <w:r w:rsidRPr="00700C8D">
        <w:rPr>
          <w:noProof/>
        </w:rPr>
        <w:lastRenderedPageBreak/>
        <w:drawing>
          <wp:inline distT="0" distB="0" distL="0" distR="0" wp14:anchorId="395A98E0" wp14:editId="01F6C34E">
            <wp:extent cx="6108065" cy="4395470"/>
            <wp:effectExtent l="0" t="0" r="6985" b="5080"/>
            <wp:docPr id="116295652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956528" name="Picture 1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0C8D">
        <w:rPr>
          <w:noProof/>
        </w:rPr>
        <w:t xml:space="preserve"> </w:t>
      </w:r>
      <w:r w:rsidRPr="00700C8D">
        <w:rPr>
          <w:noProof/>
        </w:rPr>
        <w:drawing>
          <wp:inline distT="0" distB="0" distL="0" distR="0" wp14:anchorId="7E0615C4" wp14:editId="702F207D">
            <wp:extent cx="6108065" cy="2386330"/>
            <wp:effectExtent l="0" t="0" r="6985" b="0"/>
            <wp:docPr id="725171589" name="Picture 1" descr="A computer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171589" name="Picture 1" descr="A computer screen with colorful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EFE38" w14:textId="77777777" w:rsidR="006A7C48" w:rsidRDefault="006A7C48">
      <w:pPr>
        <w:spacing w:before="0"/>
        <w:rPr>
          <w:noProof/>
        </w:rPr>
      </w:pPr>
      <w:r>
        <w:rPr>
          <w:noProof/>
        </w:rPr>
        <w:br w:type="page"/>
      </w:r>
    </w:p>
    <w:p w14:paraId="5EAE6107" w14:textId="77777777" w:rsidR="00700C8D" w:rsidRPr="00A9306B" w:rsidRDefault="00700C8D" w:rsidP="00A9306B"/>
    <w:p w14:paraId="43001A2D" w14:textId="77777777" w:rsidR="00A9306B" w:rsidRPr="00A9306B" w:rsidRDefault="00A9306B" w:rsidP="00A9306B">
      <w:pPr>
        <w:pStyle w:val="Heading1"/>
        <w:jc w:val="both"/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9" w:name="_Toc152504798"/>
      <w:r w:rsidRPr="00A9306B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Adatmódosítás</w:t>
      </w:r>
      <w:bookmarkEnd w:id="9"/>
    </w:p>
    <w:p w14:paraId="0A1FF4E4" w14:textId="5E16E5FD" w:rsidR="00623990" w:rsidRDefault="00A9306B" w:rsidP="00A9306B">
      <w:r w:rsidRPr="00A9306B">
        <w:t xml:space="preserve">Ez a Java program, a DOMModifyV9ZK10, egy XML fájlt </w:t>
      </w:r>
      <w:proofErr w:type="spellStart"/>
      <w:r w:rsidRPr="00A9306B">
        <w:t>olvas</w:t>
      </w:r>
      <w:proofErr w:type="spellEnd"/>
      <w:r w:rsidRPr="00A9306B">
        <w:t xml:space="preserve"> be </w:t>
      </w:r>
      <w:proofErr w:type="spellStart"/>
      <w:r w:rsidRPr="00A9306B">
        <w:t>és</w:t>
      </w:r>
      <w:proofErr w:type="spellEnd"/>
      <w:r w:rsidRPr="00A9306B">
        <w:t xml:space="preserve"> </w:t>
      </w:r>
      <w:proofErr w:type="spellStart"/>
      <w:r w:rsidRPr="00A9306B">
        <w:t>módosítja</w:t>
      </w:r>
      <w:proofErr w:type="spellEnd"/>
      <w:r w:rsidRPr="00A9306B">
        <w:t xml:space="preserve"> </w:t>
      </w:r>
      <w:proofErr w:type="spellStart"/>
      <w:r w:rsidRPr="00A9306B">
        <w:t>azt</w:t>
      </w:r>
      <w:proofErr w:type="spellEnd"/>
      <w:r w:rsidRPr="00A9306B">
        <w:t xml:space="preserve"> a </w:t>
      </w:r>
      <w:proofErr w:type="gramStart"/>
      <w:r w:rsidRPr="00A9306B">
        <w:t>DOM(</w:t>
      </w:r>
      <w:proofErr w:type="gramEnd"/>
      <w:r w:rsidRPr="00A9306B">
        <w:t xml:space="preserve">Document Object Model) API segítségével. Az XML fájl, amely egy állatkert adatait tartalmazza, egy előre meghatározott útvonalon </w:t>
      </w:r>
      <w:proofErr w:type="spellStart"/>
      <w:r w:rsidRPr="00A9306B">
        <w:t>található</w:t>
      </w:r>
      <w:proofErr w:type="spellEnd"/>
      <w:r w:rsidRPr="00A9306B">
        <w:t xml:space="preserve">, </w:t>
      </w:r>
      <w:proofErr w:type="spellStart"/>
      <w:r w:rsidRPr="00A9306B">
        <w:t>és</w:t>
      </w:r>
      <w:proofErr w:type="spellEnd"/>
      <w:r w:rsidRPr="00A9306B">
        <w:t xml:space="preserve"> a </w:t>
      </w:r>
      <w:proofErr w:type="spellStart"/>
      <w:r w:rsidRPr="00A9306B">
        <w:t>DocumentBuilder</w:t>
      </w:r>
      <w:proofErr w:type="spellEnd"/>
      <w:r w:rsidRPr="00A9306B">
        <w:t xml:space="preserve"> </w:t>
      </w:r>
      <w:proofErr w:type="spellStart"/>
      <w:r w:rsidRPr="00A9306B">
        <w:t>osztály</w:t>
      </w:r>
      <w:proofErr w:type="spellEnd"/>
      <w:r w:rsidRPr="00A9306B">
        <w:t xml:space="preserve"> </w:t>
      </w:r>
      <w:proofErr w:type="spellStart"/>
      <w:r w:rsidRPr="00A9306B">
        <w:t>segítségévelparse-oljuk</w:t>
      </w:r>
      <w:proofErr w:type="spellEnd"/>
      <w:r w:rsidRPr="00A9306B">
        <w:t xml:space="preserve">. A program két módosítást hajt végre, az első ilyen, hogy a vásárló első elemének város attribútumát Budapest értékre állítja. A második módosítás az autós adatok első elemének árát módosítja 600000-re. A módosítások után a program </w:t>
      </w:r>
      <w:proofErr w:type="spellStart"/>
      <w:r w:rsidRPr="00A9306B">
        <w:t>egy</w:t>
      </w:r>
      <w:proofErr w:type="spellEnd"/>
      <w:r w:rsidRPr="00A9306B">
        <w:t xml:space="preserve"> Transformer </w:t>
      </w:r>
      <w:proofErr w:type="spellStart"/>
      <w:r w:rsidRPr="00A9306B">
        <w:t>segítségével</w:t>
      </w:r>
      <w:proofErr w:type="spellEnd"/>
      <w:r w:rsidRPr="00A9306B">
        <w:t xml:space="preserve"> </w:t>
      </w:r>
      <w:proofErr w:type="spellStart"/>
      <w:r w:rsidRPr="00A9306B">
        <w:t>visszaalakítja</w:t>
      </w:r>
      <w:proofErr w:type="spellEnd"/>
      <w:r w:rsidRPr="00A9306B">
        <w:t xml:space="preserve"> </w:t>
      </w:r>
      <w:proofErr w:type="spellStart"/>
      <w:r w:rsidRPr="00A9306B">
        <w:t>és</w:t>
      </w:r>
      <w:proofErr w:type="spellEnd"/>
      <w:r w:rsidRPr="00A9306B">
        <w:t xml:space="preserve"> kiírja a módosított DOM-ot XML formátumban. Az XML </w:t>
      </w:r>
      <w:proofErr w:type="spellStart"/>
      <w:r w:rsidRPr="00A9306B">
        <w:t>kiírás</w:t>
      </w:r>
      <w:proofErr w:type="spellEnd"/>
      <w:r w:rsidRPr="00A9306B">
        <w:t xml:space="preserve"> </w:t>
      </w:r>
      <w:proofErr w:type="spellStart"/>
      <w:r w:rsidRPr="00A9306B">
        <w:t>során</w:t>
      </w:r>
      <w:proofErr w:type="spellEnd"/>
      <w:r w:rsidRPr="00A9306B">
        <w:t xml:space="preserve"> a Transformer </w:t>
      </w:r>
      <w:proofErr w:type="spellStart"/>
      <w:r w:rsidRPr="00A9306B">
        <w:t>beállításai</w:t>
      </w:r>
      <w:proofErr w:type="spellEnd"/>
      <w:r w:rsidRPr="00A9306B">
        <w:t xml:space="preserve"> </w:t>
      </w:r>
      <w:proofErr w:type="spellStart"/>
      <w:r w:rsidRPr="00A9306B">
        <w:t>biztosítják</w:t>
      </w:r>
      <w:proofErr w:type="spellEnd"/>
      <w:r w:rsidRPr="00A9306B">
        <w:t xml:space="preserve"> a </w:t>
      </w:r>
      <w:proofErr w:type="spellStart"/>
      <w:r w:rsidRPr="00A9306B">
        <w:t>formázott</w:t>
      </w:r>
      <w:proofErr w:type="spellEnd"/>
      <w:r w:rsidRPr="00A9306B">
        <w:t xml:space="preserve">, </w:t>
      </w:r>
      <w:proofErr w:type="spellStart"/>
      <w:r w:rsidRPr="00A9306B">
        <w:t>olvasható</w:t>
      </w:r>
      <w:proofErr w:type="spellEnd"/>
      <w:r w:rsidRPr="00A9306B">
        <w:t xml:space="preserve"> </w:t>
      </w:r>
      <w:proofErr w:type="spellStart"/>
      <w:r w:rsidRPr="00A9306B">
        <w:t>kimenetet</w:t>
      </w:r>
      <w:proofErr w:type="spellEnd"/>
      <w:r w:rsidRPr="00A9306B">
        <w:t xml:space="preserve">, </w:t>
      </w:r>
      <w:proofErr w:type="spellStart"/>
      <w:r w:rsidRPr="00A9306B">
        <w:t>az</w:t>
      </w:r>
      <w:proofErr w:type="spellEnd"/>
      <w:r w:rsidRPr="00A9306B">
        <w:t xml:space="preserve"> </w:t>
      </w:r>
      <w:proofErr w:type="spellStart"/>
      <w:r w:rsidRPr="00A9306B">
        <w:t>OutputKeys.INDENT</w:t>
      </w:r>
      <w:proofErr w:type="spellEnd"/>
      <w:r w:rsidRPr="00A9306B">
        <w:t xml:space="preserve"> </w:t>
      </w:r>
      <w:proofErr w:type="spellStart"/>
      <w:r w:rsidRPr="00A9306B">
        <w:t>beállítás</w:t>
      </w:r>
      <w:proofErr w:type="spellEnd"/>
      <w:r w:rsidRPr="00A9306B">
        <w:t xml:space="preserve"> </w:t>
      </w:r>
      <w:proofErr w:type="spellStart"/>
      <w:r w:rsidRPr="00A9306B">
        <w:t>segítségével</w:t>
      </w:r>
      <w:proofErr w:type="spellEnd"/>
      <w:r w:rsidR="006A7C48">
        <w:t>.</w:t>
      </w:r>
      <w:r w:rsidR="00700C8D" w:rsidRPr="00700C8D">
        <w:rPr>
          <w:noProof/>
        </w:rPr>
        <w:drawing>
          <wp:inline distT="0" distB="0" distL="0" distR="0" wp14:anchorId="4AD3C2AD" wp14:editId="7431BAFB">
            <wp:extent cx="6108065" cy="4726940"/>
            <wp:effectExtent l="0" t="0" r="6985" b="0"/>
            <wp:docPr id="107655968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559681" name="Picture 1" descr="A screen 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472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0C8D" w:rsidRPr="00700C8D">
        <w:rPr>
          <w:noProof/>
        </w:rPr>
        <w:lastRenderedPageBreak/>
        <w:t xml:space="preserve"> </w:t>
      </w:r>
      <w:r w:rsidR="00700C8D" w:rsidRPr="00700C8D">
        <w:rPr>
          <w:noProof/>
        </w:rPr>
        <w:drawing>
          <wp:inline distT="0" distB="0" distL="0" distR="0" wp14:anchorId="2692C460" wp14:editId="091A0413">
            <wp:extent cx="6108065" cy="1804670"/>
            <wp:effectExtent l="0" t="0" r="6985" b="5080"/>
            <wp:docPr id="4390381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03810" name="Picture 1" descr="A screen 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A0E87" w14:textId="27F61728" w:rsidR="00700C8D" w:rsidRPr="00A9306B" w:rsidRDefault="00700C8D" w:rsidP="006A7C48">
      <w:pPr>
        <w:spacing w:before="0"/>
      </w:pPr>
    </w:p>
    <w:p w14:paraId="56337C7E" w14:textId="77777777" w:rsidR="00A9306B" w:rsidRPr="00A9306B" w:rsidRDefault="00A9306B" w:rsidP="00A9306B">
      <w:pPr>
        <w:pStyle w:val="Heading1"/>
        <w:jc w:val="both"/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0" w:name="_Toc152504799"/>
      <w:proofErr w:type="spellStart"/>
      <w:r w:rsidRPr="00A9306B">
        <w:rPr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Adatlekérdezés</w:t>
      </w:r>
      <w:bookmarkEnd w:id="10"/>
      <w:proofErr w:type="spellEnd"/>
    </w:p>
    <w:p w14:paraId="7B6FD7F0" w14:textId="4C06ED74" w:rsidR="00A9306B" w:rsidRPr="00A9306B" w:rsidRDefault="00A9306B" w:rsidP="00A9306B">
      <w:r w:rsidRPr="00A9306B">
        <w:t xml:space="preserve">A program a Java Parser-t használja XML fájlunk feldolgozására, ami lehetővé teszi a XML elemek olvasását és manipulálását egy objektumorientált módon. A kód, az XML fájlt, a File objektumon keresztül tölti be, biztosítva ezzel a fájl elérését és kezelését. A </w:t>
      </w:r>
      <w:proofErr w:type="spellStart"/>
      <w:r w:rsidRPr="00A9306B">
        <w:t>DocumentBuilderFactory</w:t>
      </w:r>
      <w:proofErr w:type="spellEnd"/>
      <w:r w:rsidRPr="00A9306B">
        <w:t xml:space="preserve"> </w:t>
      </w:r>
      <w:proofErr w:type="spellStart"/>
      <w:r w:rsidRPr="00A9306B">
        <w:t>és</w:t>
      </w:r>
      <w:proofErr w:type="spellEnd"/>
      <w:r w:rsidRPr="00A9306B">
        <w:t xml:space="preserve"> </w:t>
      </w:r>
      <w:proofErr w:type="spellStart"/>
      <w:r w:rsidRPr="00A9306B">
        <w:t>DocumentBuilder</w:t>
      </w:r>
      <w:proofErr w:type="spellEnd"/>
      <w:r w:rsidRPr="00A9306B">
        <w:t xml:space="preserve"> </w:t>
      </w:r>
      <w:proofErr w:type="spellStart"/>
      <w:r w:rsidRPr="00A9306B">
        <w:t>osztályok</w:t>
      </w:r>
      <w:proofErr w:type="spellEnd"/>
      <w:r w:rsidRPr="00A9306B">
        <w:t xml:space="preserve"> használata a fájl DOM reprezentációjának létrehozásához szükséges, ami egy strukturált, fa-szerű modellt biztosít az XML adatok számára. A program minden </w:t>
      </w:r>
      <w:proofErr w:type="spellStart"/>
      <w:r w:rsidRPr="00A9306B">
        <w:t>egyes</w:t>
      </w:r>
      <w:proofErr w:type="spellEnd"/>
      <w:r w:rsidRPr="00A9306B">
        <w:t xml:space="preserve"> </w:t>
      </w:r>
      <w:proofErr w:type="spellStart"/>
      <w:r w:rsidRPr="00A9306B">
        <w:t>lekérdezést</w:t>
      </w:r>
      <w:proofErr w:type="spellEnd"/>
      <w:r w:rsidRPr="00A9306B">
        <w:t xml:space="preserve"> </w:t>
      </w:r>
      <w:proofErr w:type="spellStart"/>
      <w:r w:rsidRPr="00A9306B">
        <w:t>egy</w:t>
      </w:r>
      <w:proofErr w:type="spellEnd"/>
      <w:r w:rsidRPr="00A9306B">
        <w:t xml:space="preserve"> for </w:t>
      </w:r>
      <w:proofErr w:type="spellStart"/>
      <w:r w:rsidRPr="00A9306B">
        <w:t>ciklus</w:t>
      </w:r>
      <w:proofErr w:type="spellEnd"/>
      <w:r w:rsidRPr="00A9306B">
        <w:t xml:space="preserve"> </w:t>
      </w:r>
      <w:proofErr w:type="spellStart"/>
      <w:r w:rsidRPr="00A9306B">
        <w:t>segítségével</w:t>
      </w:r>
      <w:proofErr w:type="spellEnd"/>
      <w:r w:rsidRPr="00A9306B">
        <w:t xml:space="preserve"> </w:t>
      </w:r>
      <w:proofErr w:type="spellStart"/>
      <w:r w:rsidRPr="00A9306B">
        <w:t>hajt</w:t>
      </w:r>
      <w:proofErr w:type="spellEnd"/>
      <w:r w:rsidRPr="00A9306B">
        <w:t xml:space="preserve"> </w:t>
      </w:r>
      <w:proofErr w:type="spellStart"/>
      <w:r w:rsidRPr="00A9306B">
        <w:t>végre</w:t>
      </w:r>
      <w:proofErr w:type="spellEnd"/>
      <w:r w:rsidRPr="00A9306B">
        <w:t xml:space="preserve">, </w:t>
      </w:r>
      <w:proofErr w:type="spellStart"/>
      <w:r w:rsidRPr="00A9306B">
        <w:t>ahol</w:t>
      </w:r>
      <w:proofErr w:type="spellEnd"/>
      <w:r w:rsidRPr="00A9306B">
        <w:t xml:space="preserve"> a </w:t>
      </w:r>
      <w:proofErr w:type="spellStart"/>
      <w:r w:rsidRPr="00A9306B">
        <w:t>getElementsByTagName</w:t>
      </w:r>
      <w:proofErr w:type="spellEnd"/>
      <w:r w:rsidRPr="00A9306B">
        <w:t xml:space="preserve"> </w:t>
      </w:r>
      <w:proofErr w:type="spellStart"/>
      <w:r w:rsidRPr="00A9306B">
        <w:t>metódus</w:t>
      </w:r>
      <w:proofErr w:type="spellEnd"/>
      <w:r w:rsidRPr="00A9306B">
        <w:t xml:space="preserve"> </w:t>
      </w:r>
      <w:proofErr w:type="spellStart"/>
      <w:r w:rsidRPr="00A9306B">
        <w:t>segítségével</w:t>
      </w:r>
      <w:proofErr w:type="spellEnd"/>
      <w:r w:rsidRPr="00A9306B">
        <w:t xml:space="preserve"> </w:t>
      </w:r>
      <w:proofErr w:type="spellStart"/>
      <w:r w:rsidRPr="00A9306B">
        <w:t>specifikus</w:t>
      </w:r>
      <w:proofErr w:type="spellEnd"/>
      <w:r w:rsidRPr="00A9306B">
        <w:t xml:space="preserve"> XML elemeket keres. Az elemek </w:t>
      </w:r>
      <w:proofErr w:type="spellStart"/>
      <w:r w:rsidRPr="00A9306B">
        <w:t>feldolgozása</w:t>
      </w:r>
      <w:proofErr w:type="spellEnd"/>
      <w:r w:rsidRPr="00A9306B">
        <w:t xml:space="preserve"> </w:t>
      </w:r>
      <w:proofErr w:type="spellStart"/>
      <w:r w:rsidRPr="00A9306B">
        <w:t>során</w:t>
      </w:r>
      <w:proofErr w:type="spellEnd"/>
      <w:r w:rsidRPr="00A9306B">
        <w:t xml:space="preserve"> a Node </w:t>
      </w:r>
      <w:proofErr w:type="spellStart"/>
      <w:r w:rsidRPr="00A9306B">
        <w:t>és</w:t>
      </w:r>
      <w:proofErr w:type="spellEnd"/>
      <w:r w:rsidRPr="00A9306B">
        <w:t xml:space="preserve"> Element </w:t>
      </w:r>
      <w:proofErr w:type="spellStart"/>
      <w:r w:rsidRPr="00A9306B">
        <w:t>interfészeket</w:t>
      </w:r>
      <w:proofErr w:type="spellEnd"/>
      <w:r w:rsidRPr="00A9306B">
        <w:t xml:space="preserve"> használja, amelyek lehetővé teszik az egyes elemek attribútumainak és tartalmának elérését. A </w:t>
      </w:r>
      <w:proofErr w:type="spellStart"/>
      <w:r w:rsidRPr="00A9306B">
        <w:t>lekérdezések</w:t>
      </w:r>
      <w:proofErr w:type="spellEnd"/>
      <w:r w:rsidRPr="00A9306B">
        <w:t xml:space="preserve"> </w:t>
      </w:r>
      <w:proofErr w:type="spellStart"/>
      <w:r w:rsidRPr="00A9306B">
        <w:t>eredményét</w:t>
      </w:r>
      <w:proofErr w:type="spellEnd"/>
      <w:r w:rsidRPr="00A9306B">
        <w:t xml:space="preserve"> </w:t>
      </w:r>
      <w:proofErr w:type="spellStart"/>
      <w:r w:rsidRPr="00A9306B">
        <w:t>egy</w:t>
      </w:r>
      <w:proofErr w:type="spellEnd"/>
      <w:r w:rsidRPr="00A9306B">
        <w:t xml:space="preserve"> StringBuilder </w:t>
      </w:r>
      <w:proofErr w:type="spellStart"/>
      <w:r w:rsidRPr="00A9306B">
        <w:t>objektumba</w:t>
      </w:r>
      <w:proofErr w:type="spellEnd"/>
      <w:r w:rsidRPr="00A9306B">
        <w:t xml:space="preserve"> </w:t>
      </w:r>
      <w:proofErr w:type="spellStart"/>
      <w:r w:rsidRPr="00A9306B">
        <w:t>gyűjti</w:t>
      </w:r>
      <w:proofErr w:type="spellEnd"/>
      <w:r w:rsidRPr="00A9306B">
        <w:t xml:space="preserve">, </w:t>
      </w:r>
      <w:proofErr w:type="spellStart"/>
      <w:r w:rsidRPr="00A9306B">
        <w:t>amely</w:t>
      </w:r>
      <w:proofErr w:type="spellEnd"/>
      <w:r w:rsidRPr="00A9306B">
        <w:t xml:space="preserve"> hatékonyan kezeli a </w:t>
      </w:r>
      <w:proofErr w:type="spellStart"/>
      <w:r w:rsidRPr="00A9306B">
        <w:t>nagy</w:t>
      </w:r>
      <w:proofErr w:type="spellEnd"/>
      <w:r w:rsidRPr="00A9306B">
        <w:t xml:space="preserve"> </w:t>
      </w:r>
      <w:proofErr w:type="spellStart"/>
      <w:r w:rsidRPr="00A9306B">
        <w:t>mennyiségű</w:t>
      </w:r>
      <w:proofErr w:type="spellEnd"/>
      <w:r w:rsidRPr="00A9306B">
        <w:t xml:space="preserve"> </w:t>
      </w:r>
      <w:proofErr w:type="spellStart"/>
      <w:r w:rsidRPr="00A9306B">
        <w:t>stringek</w:t>
      </w:r>
      <w:proofErr w:type="spellEnd"/>
      <w:r w:rsidRPr="00A9306B">
        <w:t xml:space="preserve"> </w:t>
      </w:r>
      <w:proofErr w:type="spellStart"/>
      <w:r w:rsidRPr="00A9306B">
        <w:t>összefűzését</w:t>
      </w:r>
      <w:proofErr w:type="spellEnd"/>
      <w:r w:rsidRPr="00A9306B">
        <w:t xml:space="preserve">. A kód, </w:t>
      </w:r>
      <w:proofErr w:type="spellStart"/>
      <w:r w:rsidRPr="00A9306B">
        <w:t>az</w:t>
      </w:r>
      <w:proofErr w:type="spellEnd"/>
      <w:r w:rsidRPr="00A9306B">
        <w:t xml:space="preserve"> </w:t>
      </w:r>
      <w:proofErr w:type="spellStart"/>
      <w:r w:rsidRPr="00A9306B">
        <w:t>összegyűjtött</w:t>
      </w:r>
      <w:proofErr w:type="spellEnd"/>
      <w:r w:rsidRPr="00A9306B">
        <w:t xml:space="preserve"> </w:t>
      </w:r>
      <w:proofErr w:type="spellStart"/>
      <w:r w:rsidRPr="00A9306B">
        <w:t>adatokat</w:t>
      </w:r>
      <w:proofErr w:type="spellEnd"/>
      <w:r w:rsidRPr="00A9306B">
        <w:t xml:space="preserve"> XML-</w:t>
      </w:r>
      <w:proofErr w:type="spellStart"/>
      <w:r w:rsidRPr="00A9306B">
        <w:t>szerű</w:t>
      </w:r>
      <w:proofErr w:type="spellEnd"/>
      <w:r w:rsidRPr="00A9306B">
        <w:t xml:space="preserve"> </w:t>
      </w:r>
      <w:proofErr w:type="spellStart"/>
      <w:r w:rsidRPr="00A9306B">
        <w:t>formátumban</w:t>
      </w:r>
      <w:proofErr w:type="spellEnd"/>
      <w:r w:rsidRPr="00A9306B">
        <w:t xml:space="preserve"> </w:t>
      </w:r>
      <w:proofErr w:type="spellStart"/>
      <w:r w:rsidRPr="00A9306B">
        <w:t>állítja</w:t>
      </w:r>
      <w:proofErr w:type="spellEnd"/>
      <w:r w:rsidRPr="00A9306B">
        <w:t xml:space="preserve"> </w:t>
      </w:r>
      <w:proofErr w:type="spellStart"/>
      <w:r w:rsidRPr="00A9306B">
        <w:t>elő</w:t>
      </w:r>
      <w:proofErr w:type="spellEnd"/>
      <w:r w:rsidRPr="00A9306B">
        <w:t>.</w:t>
      </w:r>
      <w:r w:rsidR="00D35351" w:rsidRPr="00D35351">
        <w:rPr>
          <w:noProof/>
        </w:rPr>
        <w:lastRenderedPageBreak/>
        <w:drawing>
          <wp:inline distT="0" distB="0" distL="0" distR="0" wp14:anchorId="07A6B4DF" wp14:editId="3511A7F3">
            <wp:extent cx="6108065" cy="4782185"/>
            <wp:effectExtent l="0" t="0" r="6985" b="0"/>
            <wp:docPr id="64791170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911702" name="Picture 1" descr="A screen 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5351" w:rsidRPr="00D35351">
        <w:rPr>
          <w:noProof/>
        </w:rPr>
        <w:t xml:space="preserve"> </w:t>
      </w:r>
      <w:r w:rsidR="00D35351" w:rsidRPr="00D35351">
        <w:rPr>
          <w:noProof/>
        </w:rPr>
        <w:drawing>
          <wp:inline distT="0" distB="0" distL="0" distR="0" wp14:anchorId="60A006B0" wp14:editId="25BA01AD">
            <wp:extent cx="6108065" cy="4304030"/>
            <wp:effectExtent l="0" t="0" r="6985" b="1270"/>
            <wp:docPr id="123227773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277738" name="Picture 1" descr="A screen 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44077" w14:textId="47D13FEB" w:rsidR="00A9306B" w:rsidRPr="00A9306B" w:rsidRDefault="00D35351" w:rsidP="00A9306B">
      <w:r w:rsidRPr="00D35351">
        <w:rPr>
          <w:noProof/>
        </w:rPr>
        <w:lastRenderedPageBreak/>
        <w:drawing>
          <wp:inline distT="0" distB="0" distL="0" distR="0" wp14:anchorId="0CB2608C" wp14:editId="108F4443">
            <wp:extent cx="6108065" cy="4695190"/>
            <wp:effectExtent l="0" t="0" r="6985" b="0"/>
            <wp:docPr id="977030036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030036" name="Picture 1" descr="A computer screen shot of a program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469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5351">
        <w:rPr>
          <w:noProof/>
        </w:rPr>
        <w:t xml:space="preserve"> </w:t>
      </w:r>
      <w:r w:rsidRPr="00D35351">
        <w:rPr>
          <w:noProof/>
        </w:rPr>
        <w:drawing>
          <wp:inline distT="0" distB="0" distL="0" distR="0" wp14:anchorId="024C354A" wp14:editId="5925B924">
            <wp:extent cx="6108065" cy="4550410"/>
            <wp:effectExtent l="0" t="0" r="6985" b="2540"/>
            <wp:docPr id="731372551" name="Picture 1" descr="A computer screen shot of many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372551" name="Picture 1" descr="A computer screen shot of many colorful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5351">
        <w:rPr>
          <w:noProof/>
        </w:rPr>
        <w:t xml:space="preserve"> </w:t>
      </w:r>
      <w:r w:rsidRPr="00D35351">
        <w:rPr>
          <w:noProof/>
        </w:rPr>
        <w:lastRenderedPageBreak/>
        <w:drawing>
          <wp:inline distT="0" distB="0" distL="0" distR="0" wp14:anchorId="42E1C000" wp14:editId="0BE84AD3">
            <wp:extent cx="6108065" cy="4552950"/>
            <wp:effectExtent l="0" t="0" r="6985" b="0"/>
            <wp:docPr id="70182547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825479" name="Picture 1" descr="A screen shot of a computer cod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5351">
        <w:rPr>
          <w:noProof/>
        </w:rPr>
        <w:t xml:space="preserve"> </w:t>
      </w:r>
      <w:r w:rsidRPr="00D35351">
        <w:rPr>
          <w:noProof/>
        </w:rPr>
        <w:drawing>
          <wp:inline distT="0" distB="0" distL="0" distR="0" wp14:anchorId="02CC0AC8" wp14:editId="09D6761D">
            <wp:extent cx="6108065" cy="4650105"/>
            <wp:effectExtent l="0" t="0" r="6985" b="0"/>
            <wp:docPr id="102251964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519640" name="Picture 1" descr="A screen 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5351">
        <w:rPr>
          <w:noProof/>
        </w:rPr>
        <w:t xml:space="preserve"> </w:t>
      </w:r>
      <w:r w:rsidRPr="00D35351">
        <w:rPr>
          <w:noProof/>
        </w:rPr>
        <w:lastRenderedPageBreak/>
        <w:drawing>
          <wp:inline distT="0" distB="0" distL="0" distR="0" wp14:anchorId="3EAD2D64" wp14:editId="2B0A8FF7">
            <wp:extent cx="6108065" cy="4420870"/>
            <wp:effectExtent l="0" t="0" r="6985" b="0"/>
            <wp:docPr id="1764893437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893437" name="Picture 1" descr="A computer screen shot of a program cod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5351">
        <w:rPr>
          <w:noProof/>
        </w:rPr>
        <w:t xml:space="preserve"> </w:t>
      </w:r>
      <w:r w:rsidRPr="00D35351">
        <w:rPr>
          <w:noProof/>
        </w:rPr>
        <w:drawing>
          <wp:inline distT="0" distB="0" distL="0" distR="0" wp14:anchorId="7EB9A870" wp14:editId="3234DB44">
            <wp:extent cx="6108065" cy="4852035"/>
            <wp:effectExtent l="0" t="0" r="6985" b="5715"/>
            <wp:docPr id="106093176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931769" name="Picture 1" descr="A screen 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485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E17D6" w14:textId="77777777" w:rsidR="00A9306B" w:rsidRPr="00A9306B" w:rsidRDefault="00A9306B" w:rsidP="00A9306B"/>
    <w:p w14:paraId="6A426142" w14:textId="77777777" w:rsidR="00A9306B" w:rsidRDefault="00A9306B" w:rsidP="00F13B47"/>
    <w:p w14:paraId="26CF7532" w14:textId="77777777" w:rsidR="00A9306B" w:rsidRDefault="00A9306B" w:rsidP="00F13B47"/>
    <w:p w14:paraId="3832C137" w14:textId="77777777" w:rsidR="00021297" w:rsidRDefault="00000000">
      <w:pPr>
        <w:jc w:val="center"/>
      </w:pPr>
      <w:r>
        <w:t>Miskolc,</w:t>
      </w:r>
      <w:r>
        <w:br/>
        <w:t>2023</w:t>
      </w:r>
    </w:p>
    <w:sectPr w:rsidR="00021297" w:rsidSect="00034616">
      <w:pgSz w:w="12240" w:h="15840"/>
      <w:pgMar w:top="58" w:right="1282" w:bottom="274" w:left="1339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A1A4979"/>
    <w:multiLevelType w:val="multilevel"/>
    <w:tmpl w:val="F44CB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0CB80F50"/>
    <w:multiLevelType w:val="multilevel"/>
    <w:tmpl w:val="5240B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0FEA36EF"/>
    <w:multiLevelType w:val="multilevel"/>
    <w:tmpl w:val="794CF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1A0B403D"/>
    <w:multiLevelType w:val="hybridMultilevel"/>
    <w:tmpl w:val="45903B0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E753D3"/>
    <w:multiLevelType w:val="multilevel"/>
    <w:tmpl w:val="23CCA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A8766BA"/>
    <w:multiLevelType w:val="multilevel"/>
    <w:tmpl w:val="5260B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901474006">
    <w:abstractNumId w:val="8"/>
  </w:num>
  <w:num w:numId="2" w16cid:durableId="468207903">
    <w:abstractNumId w:val="6"/>
  </w:num>
  <w:num w:numId="3" w16cid:durableId="1072239929">
    <w:abstractNumId w:val="5"/>
  </w:num>
  <w:num w:numId="4" w16cid:durableId="1491676366">
    <w:abstractNumId w:val="4"/>
  </w:num>
  <w:num w:numId="5" w16cid:durableId="114491844">
    <w:abstractNumId w:val="7"/>
  </w:num>
  <w:num w:numId="6" w16cid:durableId="193537715">
    <w:abstractNumId w:val="3"/>
  </w:num>
  <w:num w:numId="7" w16cid:durableId="1441756713">
    <w:abstractNumId w:val="2"/>
  </w:num>
  <w:num w:numId="8" w16cid:durableId="1314602855">
    <w:abstractNumId w:val="1"/>
  </w:num>
  <w:num w:numId="9" w16cid:durableId="1522012313">
    <w:abstractNumId w:val="0"/>
  </w:num>
  <w:num w:numId="10" w16cid:durableId="1774862398">
    <w:abstractNumId w:val="13"/>
  </w:num>
  <w:num w:numId="11" w16cid:durableId="2012830459">
    <w:abstractNumId w:val="14"/>
  </w:num>
  <w:num w:numId="12" w16cid:durableId="698313234">
    <w:abstractNumId w:val="10"/>
  </w:num>
  <w:num w:numId="13" w16cid:durableId="1338388706">
    <w:abstractNumId w:val="11"/>
  </w:num>
  <w:num w:numId="14" w16cid:durableId="1096680763">
    <w:abstractNumId w:val="9"/>
  </w:num>
  <w:num w:numId="15" w16cid:durableId="25139638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21297"/>
    <w:rsid w:val="00034616"/>
    <w:rsid w:val="0006063C"/>
    <w:rsid w:val="0015074B"/>
    <w:rsid w:val="0029639D"/>
    <w:rsid w:val="00326F90"/>
    <w:rsid w:val="00380D1B"/>
    <w:rsid w:val="003F22E6"/>
    <w:rsid w:val="00471195"/>
    <w:rsid w:val="00623990"/>
    <w:rsid w:val="00680976"/>
    <w:rsid w:val="006A7C48"/>
    <w:rsid w:val="00700C8D"/>
    <w:rsid w:val="00742C74"/>
    <w:rsid w:val="0098261F"/>
    <w:rsid w:val="00993601"/>
    <w:rsid w:val="00A9306B"/>
    <w:rsid w:val="00AA1D8D"/>
    <w:rsid w:val="00B47730"/>
    <w:rsid w:val="00CB0664"/>
    <w:rsid w:val="00D35351"/>
    <w:rsid w:val="00F13B47"/>
    <w:rsid w:val="00FB49A1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8124AEF"/>
  <w14:defaultImageDpi w14:val="300"/>
  <w15:docId w15:val="{3FF93E4E-B13B-4E9D-9CA6-F1FB279EC5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  <w:pPr>
      <w:spacing w:before="240"/>
    </w:pPr>
    <w:rPr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  <w:rPr>
      <w:sz w:val="20"/>
    </w:r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4711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hu-HU" w:eastAsia="hu-HU"/>
    </w:rPr>
  </w:style>
  <w:style w:type="paragraph" w:styleId="TOC1">
    <w:name w:val="toc 1"/>
    <w:basedOn w:val="Normal"/>
    <w:next w:val="Normal"/>
    <w:autoRedefine/>
    <w:uiPriority w:val="39"/>
    <w:unhideWhenUsed/>
    <w:rsid w:val="00380D1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80D1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0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72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79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37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9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00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88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19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9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7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36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78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5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59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25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1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12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33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81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05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12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7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72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16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47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3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00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74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80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8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71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86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8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14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39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72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27</Pages>
  <Words>937</Words>
  <Characters>6466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7389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Gábor Szendrei</cp:lastModifiedBy>
  <cp:revision>12</cp:revision>
  <cp:lastPrinted>2023-11-29T12:40:00Z</cp:lastPrinted>
  <dcterms:created xsi:type="dcterms:W3CDTF">2013-12-23T23:15:00Z</dcterms:created>
  <dcterms:modified xsi:type="dcterms:W3CDTF">2023-12-03T13:06:00Z</dcterms:modified>
  <cp:category/>
</cp:coreProperties>
</file>